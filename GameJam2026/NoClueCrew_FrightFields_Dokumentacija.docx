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52CAA" w14:textId="77777777" w:rsidR="00E94F47" w:rsidRDefault="00000000">
      <w:pPr>
        <w:spacing w:after="200"/>
        <w:jc w:val="center"/>
      </w:pPr>
      <w:r>
        <w:rPr>
          <w:b/>
          <w:sz w:val="28"/>
        </w:rPr>
        <w:t>DOKUMENTACIJA IGRE</w:t>
      </w:r>
    </w:p>
    <w:p w14:paraId="766F6027" w14:textId="5BDB4DD8" w:rsidR="00E94F47" w:rsidRDefault="00000000">
      <w:pPr>
        <w:pStyle w:val="Naslov1"/>
      </w:pPr>
      <w:r>
        <w:t>I. KRATEK POVZETEK</w:t>
      </w:r>
    </w:p>
    <w:p w14:paraId="29C8B5AD" w14:textId="77777777" w:rsidR="00E94F47" w:rsidRDefault="00000000">
      <w:pPr>
        <w:pStyle w:val="Naslov2"/>
      </w:pPr>
      <w:r>
        <w:t>1. Podatki o ekipi</w:t>
      </w:r>
    </w:p>
    <w:p w14:paraId="13EE6AEB" w14:textId="75CE6A7A" w:rsidR="00E94F47" w:rsidRDefault="00000000">
      <w:r>
        <w:rPr>
          <w:b/>
        </w:rPr>
        <w:t xml:space="preserve">Ime </w:t>
      </w:r>
      <w:proofErr w:type="spellStart"/>
      <w:r>
        <w:rPr>
          <w:b/>
        </w:rPr>
        <w:t>ekipe</w:t>
      </w:r>
      <w:proofErr w:type="spellEnd"/>
      <w:r>
        <w:rPr>
          <w:b/>
        </w:rPr>
        <w:t>:</w:t>
      </w:r>
      <w:r>
        <w:t xml:space="preserve"> </w:t>
      </w:r>
      <w:r w:rsidR="003A0D51">
        <w:t>No clue crew</w:t>
      </w:r>
    </w:p>
    <w:p w14:paraId="65B8A16B" w14:textId="77777777" w:rsidR="00993DC8" w:rsidRDefault="00000000">
      <w:proofErr w:type="spellStart"/>
      <w:r>
        <w:rPr>
          <w:b/>
        </w:rPr>
        <w:t>Člani</w:t>
      </w:r>
      <w:proofErr w:type="spellEnd"/>
      <w:r>
        <w:rPr>
          <w:b/>
        </w:rPr>
        <w:t xml:space="preserve"> in </w:t>
      </w:r>
      <w:proofErr w:type="spellStart"/>
      <w:r>
        <w:rPr>
          <w:b/>
        </w:rPr>
        <w:t>vloge</w:t>
      </w:r>
      <w:proofErr w:type="spellEnd"/>
      <w:r>
        <w:rPr>
          <w:b/>
        </w:rPr>
        <w:t>:</w:t>
      </w:r>
      <w:r>
        <w:t xml:space="preserve"> </w:t>
      </w:r>
    </w:p>
    <w:p w14:paraId="3C886E45" w14:textId="728BFB5A" w:rsidR="00E94F47" w:rsidRDefault="003A0D51">
      <w:r>
        <w:t xml:space="preserve">Lovro </w:t>
      </w:r>
      <w:proofErr w:type="spellStart"/>
      <w:r>
        <w:t>Mačič</w:t>
      </w:r>
      <w:proofErr w:type="spellEnd"/>
      <w:r>
        <w:t xml:space="preserve"> Kotnik – </w:t>
      </w:r>
      <w:proofErr w:type="spellStart"/>
      <w:r>
        <w:t>pro</w:t>
      </w:r>
      <w:r w:rsidR="00993DC8">
        <w:t>gramer</w:t>
      </w:r>
      <w:proofErr w:type="spellEnd"/>
    </w:p>
    <w:p w14:paraId="0456DF20" w14:textId="552D2FDE" w:rsidR="003A0D51" w:rsidRDefault="003A0D51">
      <w:proofErr w:type="spellStart"/>
      <w:r>
        <w:t>Žana</w:t>
      </w:r>
      <w:proofErr w:type="spellEnd"/>
      <w:r>
        <w:t xml:space="preserve"> </w:t>
      </w:r>
      <w:proofErr w:type="spellStart"/>
      <w:r>
        <w:t>Proprat</w:t>
      </w:r>
      <w:proofErr w:type="spellEnd"/>
      <w:r>
        <w:t xml:space="preserve"> - </w:t>
      </w:r>
      <w:proofErr w:type="spellStart"/>
      <w:r>
        <w:t>v</w:t>
      </w:r>
      <w:r w:rsidRPr="003A0D51">
        <w:t>izualni</w:t>
      </w:r>
      <w:proofErr w:type="spellEnd"/>
      <w:r w:rsidRPr="003A0D51">
        <w:t xml:space="preserve"> oblikovalec</w:t>
      </w:r>
    </w:p>
    <w:p w14:paraId="0DE09CE5" w14:textId="40E49031" w:rsidR="003A0D51" w:rsidRDefault="003A0D51">
      <w:r>
        <w:t xml:space="preserve">Klemen Gostenčnik - </w:t>
      </w:r>
      <w:proofErr w:type="spellStart"/>
      <w:r w:rsidRPr="003A0D51">
        <w:t>vizualni</w:t>
      </w:r>
      <w:proofErr w:type="spellEnd"/>
      <w:r w:rsidRPr="003A0D51">
        <w:t xml:space="preserve"> </w:t>
      </w:r>
      <w:proofErr w:type="spellStart"/>
      <w:r w:rsidRPr="003A0D51">
        <w:t>oblikovalec</w:t>
      </w:r>
      <w:proofErr w:type="spellEnd"/>
    </w:p>
    <w:p w14:paraId="58FB300C" w14:textId="77777777" w:rsidR="00E94F47" w:rsidRDefault="00000000">
      <w:pPr>
        <w:pStyle w:val="Naslov2"/>
      </w:pPr>
      <w:r>
        <w:t>2. Ime igre</w:t>
      </w:r>
    </w:p>
    <w:p w14:paraId="376F142D" w14:textId="6B0ACB51" w:rsidR="00E94F47" w:rsidRDefault="00000000">
      <w:proofErr w:type="spellStart"/>
      <w:r>
        <w:rPr>
          <w:b/>
        </w:rPr>
        <w:t>Naslov</w:t>
      </w:r>
      <w:proofErr w:type="spellEnd"/>
      <w:r>
        <w:rPr>
          <w:b/>
        </w:rPr>
        <w:t xml:space="preserve"> </w:t>
      </w:r>
      <w:proofErr w:type="spellStart"/>
      <w:r>
        <w:rPr>
          <w:b/>
        </w:rPr>
        <w:t>igre</w:t>
      </w:r>
      <w:proofErr w:type="spellEnd"/>
      <w:r>
        <w:rPr>
          <w:b/>
        </w:rPr>
        <w:t>:</w:t>
      </w:r>
      <w:r>
        <w:t xml:space="preserve"> </w:t>
      </w:r>
      <w:r w:rsidR="003A0D51" w:rsidRPr="003A0D51">
        <w:t>Fright fields</w:t>
      </w:r>
    </w:p>
    <w:p w14:paraId="3B65D7B1" w14:textId="13620A2B" w:rsidR="00E94F47" w:rsidRDefault="00000000">
      <w:proofErr w:type="spellStart"/>
      <w:r>
        <w:rPr>
          <w:b/>
        </w:rPr>
        <w:t>Kratek</w:t>
      </w:r>
      <w:proofErr w:type="spellEnd"/>
      <w:r>
        <w:rPr>
          <w:b/>
        </w:rPr>
        <w:t xml:space="preserve"> </w:t>
      </w:r>
      <w:proofErr w:type="spellStart"/>
      <w:proofErr w:type="gramStart"/>
      <w:r>
        <w:rPr>
          <w:b/>
        </w:rPr>
        <w:t>slogan</w:t>
      </w:r>
      <w:r w:rsidR="003A0D51">
        <w:rPr>
          <w:b/>
        </w:rPr>
        <w:t>:</w:t>
      </w:r>
      <w:r w:rsidR="003A0D51" w:rsidRPr="003A0D51">
        <w:t>Žetev</w:t>
      </w:r>
      <w:proofErr w:type="spellEnd"/>
      <w:proofErr w:type="gramEnd"/>
      <w:r w:rsidR="003A0D51" w:rsidRPr="003A0D51">
        <w:t xml:space="preserve"> </w:t>
      </w:r>
      <w:proofErr w:type="spellStart"/>
      <w:r w:rsidR="003A0D51" w:rsidRPr="003A0D51">
        <w:t>strahu</w:t>
      </w:r>
      <w:proofErr w:type="spellEnd"/>
    </w:p>
    <w:p w14:paraId="4D1076DE" w14:textId="77777777" w:rsidR="00E94F47" w:rsidRDefault="00000000">
      <w:pPr>
        <w:pStyle w:val="Naslov2"/>
      </w:pPr>
      <w:r>
        <w:t>3. Povzetek koncepta (3–5 stavkov)</w:t>
      </w:r>
    </w:p>
    <w:p w14:paraId="59FD6B5F" w14:textId="40CCA6A7" w:rsidR="00993DC8" w:rsidRPr="00993DC8" w:rsidRDefault="00993DC8" w:rsidP="00993DC8">
      <w:pPr>
        <w:rPr>
          <w:lang w:val="sl-SI"/>
        </w:rPr>
      </w:pPr>
      <w:r w:rsidRPr="00993DC8">
        <w:rPr>
          <w:lang w:val="sl-SI"/>
        </w:rPr>
        <w:t>Cilj igre je preživeti čim več dni z gojenjem pridelkov in obrambo pred sovražniki. Igralec čez dan seje semena, pobira pridelke in jih prodaja, z zasluženim denarjem pa kupuje nadgradnje, ki mu pomagajo pri preživetju. Ponoči se mora boriti proti hroščem, ki ogrožajo njegovo kmetijo. Igra je postavljena v jesensko okolje z vzdušjem noči čarovnic, igralec pa prevzame vlogo strašila z bučo na glavi. Tema »</w:t>
      </w:r>
      <w:proofErr w:type="spellStart"/>
      <w:r w:rsidRPr="00993DC8">
        <w:rPr>
          <w:lang w:val="sl-SI"/>
        </w:rPr>
        <w:t>It's</w:t>
      </w:r>
      <w:proofErr w:type="spellEnd"/>
      <w:r w:rsidRPr="00993DC8">
        <w:rPr>
          <w:lang w:val="sl-SI"/>
        </w:rPr>
        <w:t xml:space="preserve"> not a </w:t>
      </w:r>
      <w:proofErr w:type="spellStart"/>
      <w:r w:rsidRPr="00993DC8">
        <w:rPr>
          <w:lang w:val="sl-SI"/>
        </w:rPr>
        <w:t>bug</w:t>
      </w:r>
      <w:proofErr w:type="spellEnd"/>
      <w:r w:rsidRPr="00993DC8">
        <w:rPr>
          <w:lang w:val="sl-SI"/>
        </w:rPr>
        <w:t xml:space="preserve">, </w:t>
      </w:r>
      <w:proofErr w:type="spellStart"/>
      <w:r w:rsidRPr="00993DC8">
        <w:rPr>
          <w:lang w:val="sl-SI"/>
        </w:rPr>
        <w:t>it's</w:t>
      </w:r>
      <w:proofErr w:type="spellEnd"/>
      <w:r w:rsidRPr="00993DC8">
        <w:rPr>
          <w:lang w:val="sl-SI"/>
        </w:rPr>
        <w:t xml:space="preserve"> a </w:t>
      </w:r>
      <w:proofErr w:type="spellStart"/>
      <w:r w:rsidRPr="00993DC8">
        <w:rPr>
          <w:lang w:val="sl-SI"/>
        </w:rPr>
        <w:t>feature</w:t>
      </w:r>
      <w:proofErr w:type="spellEnd"/>
      <w:r w:rsidRPr="00993DC8">
        <w:rPr>
          <w:lang w:val="sl-SI"/>
        </w:rPr>
        <w:t>« je predstavljena dobesedno, saj so hrošči namesto programskih napak dejanski sovražniki in ena izmed glavnih mehanik igre.</w:t>
      </w:r>
    </w:p>
    <w:p w14:paraId="08DD3C60" w14:textId="77777777" w:rsidR="00E94F47" w:rsidRDefault="00000000">
      <w:pPr>
        <w:pStyle w:val="Naslov2"/>
      </w:pPr>
      <w:r>
        <w:t>4. Ključne mehanike (največ 5 alinej)</w:t>
      </w:r>
    </w:p>
    <w:p w14:paraId="475EB19B" w14:textId="77777777" w:rsidR="00993DC8" w:rsidRPr="00993DC8" w:rsidRDefault="00993DC8" w:rsidP="00993DC8">
      <w:pPr>
        <w:numPr>
          <w:ilvl w:val="0"/>
          <w:numId w:val="10"/>
        </w:numPr>
        <w:rPr>
          <w:lang w:val="sl-SI"/>
        </w:rPr>
      </w:pPr>
      <w:r w:rsidRPr="00993DC8">
        <w:rPr>
          <w:b/>
          <w:bCs/>
          <w:lang w:val="sl-SI"/>
        </w:rPr>
        <w:t>Kmetovanje:</w:t>
      </w:r>
      <w:r w:rsidRPr="00993DC8">
        <w:rPr>
          <w:lang w:val="sl-SI"/>
        </w:rPr>
        <w:t xml:space="preserve"> Sajenje semen, gojenje rastlin in pobiranje pridelkov.</w:t>
      </w:r>
    </w:p>
    <w:p w14:paraId="16D0718F" w14:textId="77777777" w:rsidR="00993DC8" w:rsidRPr="00993DC8" w:rsidRDefault="00993DC8" w:rsidP="00993DC8">
      <w:pPr>
        <w:numPr>
          <w:ilvl w:val="0"/>
          <w:numId w:val="10"/>
        </w:numPr>
        <w:rPr>
          <w:lang w:val="sl-SI"/>
        </w:rPr>
      </w:pPr>
      <w:r w:rsidRPr="00993DC8">
        <w:rPr>
          <w:b/>
          <w:bCs/>
          <w:lang w:val="sl-SI"/>
        </w:rPr>
        <w:t>Prodaja pridelkov:</w:t>
      </w:r>
      <w:r w:rsidRPr="00993DC8">
        <w:rPr>
          <w:lang w:val="sl-SI"/>
        </w:rPr>
        <w:t xml:space="preserve"> Prodaja pobranih pridelkov za pridobivanje denarja.</w:t>
      </w:r>
    </w:p>
    <w:p w14:paraId="55A14427" w14:textId="77777777" w:rsidR="00993DC8" w:rsidRPr="00993DC8" w:rsidRDefault="00993DC8" w:rsidP="00993DC8">
      <w:pPr>
        <w:numPr>
          <w:ilvl w:val="0"/>
          <w:numId w:val="10"/>
        </w:numPr>
        <w:rPr>
          <w:lang w:val="sl-SI"/>
        </w:rPr>
      </w:pPr>
      <w:r w:rsidRPr="00993DC8">
        <w:rPr>
          <w:b/>
          <w:bCs/>
          <w:lang w:val="sl-SI"/>
        </w:rPr>
        <w:t>Nadgradnje:</w:t>
      </w:r>
      <w:r w:rsidRPr="00993DC8">
        <w:rPr>
          <w:lang w:val="sl-SI"/>
        </w:rPr>
        <w:t xml:space="preserve"> Nakup izboljšav, ki igralcu pomagajo pri kmetovanju in preživetju.</w:t>
      </w:r>
    </w:p>
    <w:p w14:paraId="26C077C4" w14:textId="77777777" w:rsidR="00993DC8" w:rsidRPr="00993DC8" w:rsidRDefault="00993DC8" w:rsidP="00993DC8">
      <w:pPr>
        <w:numPr>
          <w:ilvl w:val="0"/>
          <w:numId w:val="10"/>
        </w:numPr>
        <w:rPr>
          <w:lang w:val="sl-SI"/>
        </w:rPr>
      </w:pPr>
      <w:r w:rsidRPr="00993DC8">
        <w:rPr>
          <w:b/>
          <w:bCs/>
          <w:lang w:val="sl-SI"/>
        </w:rPr>
        <w:t>Boj proti sovražnikom:</w:t>
      </w:r>
      <w:r w:rsidRPr="00993DC8">
        <w:rPr>
          <w:lang w:val="sl-SI"/>
        </w:rPr>
        <w:t xml:space="preserve"> Ponoči se pojavijo hrošči, proti katerim se mora igralec boriti.</w:t>
      </w:r>
    </w:p>
    <w:p w14:paraId="587E6AC4" w14:textId="21DA24AB" w:rsidR="00993DC8" w:rsidRPr="00993DC8" w:rsidRDefault="00993DC8" w:rsidP="00993DC8">
      <w:pPr>
        <w:numPr>
          <w:ilvl w:val="0"/>
          <w:numId w:val="10"/>
        </w:numPr>
        <w:rPr>
          <w:lang w:val="sl-SI"/>
        </w:rPr>
      </w:pPr>
      <w:r w:rsidRPr="00993DC8">
        <w:rPr>
          <w:b/>
          <w:bCs/>
          <w:lang w:val="sl-SI"/>
        </w:rPr>
        <w:t>Sistem preživetja:</w:t>
      </w:r>
      <w:r w:rsidRPr="00993DC8">
        <w:rPr>
          <w:lang w:val="sl-SI"/>
        </w:rPr>
        <w:t xml:space="preserve"> Izmenjevanje dneva in noči, pri čemer je cilj preživeti čim več dni.</w:t>
      </w:r>
    </w:p>
    <w:p w14:paraId="09045F0F" w14:textId="77777777" w:rsidR="00E94F47" w:rsidRDefault="00000000">
      <w:pPr>
        <w:pStyle w:val="Naslov2"/>
      </w:pPr>
      <w:r>
        <w:t>5. Tehnologije in orodja</w:t>
      </w:r>
    </w:p>
    <w:p w14:paraId="07BF7FAB" w14:textId="06D0DD2F" w:rsidR="00E94F47" w:rsidRPr="00993DC8" w:rsidRDefault="00993DC8">
      <w:pPr>
        <w:rPr>
          <w:lang w:val="sl-SI"/>
        </w:rPr>
      </w:pPr>
      <w:r w:rsidRPr="00993DC8">
        <w:rPr>
          <w:lang w:val="sl-SI"/>
        </w:rPr>
        <w:t xml:space="preserve">Za razvoj igre smo uporabili igralni pogon </w:t>
      </w:r>
      <w:proofErr w:type="spellStart"/>
      <w:r w:rsidRPr="00993DC8">
        <w:rPr>
          <w:b/>
          <w:bCs/>
          <w:lang w:val="sl-SI"/>
        </w:rPr>
        <w:t>Godot</w:t>
      </w:r>
      <w:proofErr w:type="spellEnd"/>
      <w:r w:rsidRPr="00993DC8">
        <w:rPr>
          <w:lang w:val="sl-SI"/>
        </w:rPr>
        <w:t xml:space="preserve"> in programski jezik </w:t>
      </w:r>
      <w:proofErr w:type="spellStart"/>
      <w:r w:rsidRPr="00993DC8">
        <w:rPr>
          <w:b/>
          <w:bCs/>
          <w:lang w:val="sl-SI"/>
        </w:rPr>
        <w:t>GDScript</w:t>
      </w:r>
      <w:proofErr w:type="spellEnd"/>
      <w:r w:rsidRPr="00993DC8">
        <w:rPr>
          <w:lang w:val="sl-SI"/>
        </w:rPr>
        <w:t xml:space="preserve">. Za izdelavo grafičnih elementov, likov in animacij smo uporabljali </w:t>
      </w:r>
      <w:proofErr w:type="spellStart"/>
      <w:r w:rsidRPr="00993DC8">
        <w:rPr>
          <w:b/>
          <w:bCs/>
          <w:lang w:val="sl-SI"/>
        </w:rPr>
        <w:t>Aseprite</w:t>
      </w:r>
      <w:proofErr w:type="spellEnd"/>
      <w:r w:rsidRPr="00993DC8">
        <w:rPr>
          <w:lang w:val="sl-SI"/>
        </w:rPr>
        <w:t xml:space="preserve"> in </w:t>
      </w:r>
      <w:proofErr w:type="spellStart"/>
      <w:r w:rsidRPr="00993DC8">
        <w:rPr>
          <w:b/>
          <w:bCs/>
          <w:lang w:val="sl-SI"/>
        </w:rPr>
        <w:t>Procreate</w:t>
      </w:r>
      <w:proofErr w:type="spellEnd"/>
      <w:r w:rsidRPr="00993DC8">
        <w:rPr>
          <w:lang w:val="sl-SI"/>
        </w:rPr>
        <w:t>.</w:t>
      </w:r>
    </w:p>
    <w:p w14:paraId="589185F5" w14:textId="77777777" w:rsidR="00E94F47" w:rsidRDefault="00000000">
      <w:pPr>
        <w:pStyle w:val="Naslov2"/>
      </w:pPr>
      <w:r>
        <w:t>6. Glavni poudarki (2–3 stavki)</w:t>
      </w:r>
    </w:p>
    <w:p w14:paraId="36B02A7D" w14:textId="0EE0B718" w:rsidR="00993DC8" w:rsidRPr="00993DC8" w:rsidRDefault="00993DC8" w:rsidP="00993DC8">
      <w:pPr>
        <w:rPr>
          <w:lang w:val="sl-SI"/>
        </w:rPr>
      </w:pPr>
      <w:r w:rsidRPr="00993DC8">
        <w:rPr>
          <w:lang w:val="sl-SI"/>
        </w:rPr>
        <w:t xml:space="preserve">Eden izmed tehnično zahtevnejših delov igre je bila izdelava sistema inventarja in trgovine, ki omogočata shranjevanje predmetov, prodajo pridelkov in nakup nadgradenj. Pomemben del igre je tudi sistem izmenjevanja dneva in noči, ki povezuje kmetovanje z bojem proti sovražnikom. </w:t>
      </w:r>
    </w:p>
    <w:p w14:paraId="0C236B98" w14:textId="77777777" w:rsidR="00E94F47" w:rsidRDefault="00000000">
      <w:pPr>
        <w:pStyle w:val="Naslov2"/>
      </w:pPr>
      <w:r>
        <w:t>7. Uporaba AI in zunanjih virov</w:t>
      </w:r>
    </w:p>
    <w:p w14:paraId="55F43F0F" w14:textId="77777777" w:rsidR="00F04925" w:rsidRPr="00F04925" w:rsidRDefault="00F04925" w:rsidP="00F04925">
      <w:pPr>
        <w:rPr>
          <w:lang w:val="sl-SI"/>
        </w:rPr>
      </w:pPr>
      <w:r w:rsidRPr="00F04925">
        <w:rPr>
          <w:b/>
          <w:bCs/>
          <w:lang w:val="sl-SI"/>
        </w:rPr>
        <w:t>Ocenjeni delež uporabe AI: 30 %</w:t>
      </w:r>
    </w:p>
    <w:p w14:paraId="27C41245" w14:textId="5C51C617" w:rsidR="00F04925" w:rsidRPr="00F04925" w:rsidRDefault="00F04925">
      <w:pPr>
        <w:rPr>
          <w:lang w:val="sl-SI"/>
        </w:rPr>
      </w:pPr>
      <w:r w:rsidRPr="00F04925">
        <w:rPr>
          <w:lang w:val="sl-SI"/>
        </w:rPr>
        <w:t>Umetno inteligenco smo uporabljali izključno kot pomoč pri programiranju, predvsem za iskanje in odpravljanje napak v kodi ter za razlago delovanja posameznih funkcij namesto pregledovanja dokumentacije. Ocenjenih 30 % se nanaša na pomoč pri razvoju programske kode in ne na celotno izdelavo igre. Grafični elementi in animacije niso bili ustvarjeni z umetno inteligenco.</w:t>
      </w:r>
    </w:p>
    <w:p w14:paraId="1E00B079" w14:textId="77777777" w:rsidR="00E94F47" w:rsidRDefault="00000000">
      <w:pPr>
        <w:pStyle w:val="Naslov2"/>
      </w:pPr>
      <w:r>
        <w:t>8. Status izdelka</w:t>
      </w:r>
    </w:p>
    <w:p w14:paraId="791162B8" w14:textId="51097C8D" w:rsidR="00F04925" w:rsidRPr="00F04925" w:rsidRDefault="00F04925" w:rsidP="00F04925">
      <w:pPr>
        <w:rPr>
          <w:b/>
          <w:lang w:val="sl-SI"/>
        </w:rPr>
      </w:pPr>
      <w:r w:rsidRPr="00F04925">
        <w:rPr>
          <w:b/>
          <w:bCs/>
          <w:lang w:val="sl-SI"/>
        </w:rPr>
        <w:t>Implementirano:</w:t>
      </w:r>
      <w:r w:rsidRPr="00F04925">
        <w:rPr>
          <w:b/>
          <w:lang w:val="sl-SI"/>
        </w:rPr>
        <w:t xml:space="preserve"> </w:t>
      </w:r>
      <w:r w:rsidRPr="00F04925">
        <w:rPr>
          <w:bCs/>
          <w:lang w:val="sl-SI"/>
        </w:rPr>
        <w:t xml:space="preserve">Inventar, trgovina, </w:t>
      </w:r>
      <w:r>
        <w:rPr>
          <w:bCs/>
          <w:lang w:val="sl-SI"/>
        </w:rPr>
        <w:t>AI</w:t>
      </w:r>
      <w:r w:rsidRPr="00F04925">
        <w:rPr>
          <w:bCs/>
          <w:lang w:val="sl-SI"/>
        </w:rPr>
        <w:t xml:space="preserve"> sovražnikov, cikel dneva in noči, sajenje, zalivanje, pobiranje pridelkov in </w:t>
      </w:r>
      <w:proofErr w:type="spellStart"/>
      <w:r>
        <w:rPr>
          <w:bCs/>
          <w:lang w:val="sl-SI"/>
        </w:rPr>
        <w:t>combat</w:t>
      </w:r>
      <w:proofErr w:type="spellEnd"/>
      <w:r w:rsidRPr="00F04925">
        <w:rPr>
          <w:bCs/>
          <w:lang w:val="sl-SI"/>
        </w:rPr>
        <w:t xml:space="preserve"> sistem.</w:t>
      </w:r>
    </w:p>
    <w:p w14:paraId="2B05178B" w14:textId="6B047BCA" w:rsidR="00F04925" w:rsidRPr="00F04925" w:rsidRDefault="00F04925" w:rsidP="00F04925">
      <w:pPr>
        <w:rPr>
          <w:b/>
          <w:lang w:val="sl-SI"/>
        </w:rPr>
      </w:pPr>
      <w:r w:rsidRPr="00F04925">
        <w:rPr>
          <w:b/>
          <w:bCs/>
          <w:lang w:val="sl-SI"/>
        </w:rPr>
        <w:t>Nedokončano / omejitve:</w:t>
      </w:r>
      <w:r w:rsidRPr="00F04925">
        <w:rPr>
          <w:b/>
          <w:lang w:val="sl-SI"/>
        </w:rPr>
        <w:t xml:space="preserve"> </w:t>
      </w:r>
      <w:r w:rsidRPr="00F04925">
        <w:rPr>
          <w:bCs/>
          <w:lang w:val="sl-SI"/>
        </w:rPr>
        <w:t xml:space="preserve">Želeli bi dodati več rastlin, nadgradenj in sovražnikov ter izboljšati inventar in dinamičnost </w:t>
      </w:r>
      <w:r>
        <w:rPr>
          <w:bCs/>
          <w:lang w:val="sl-SI"/>
        </w:rPr>
        <w:t xml:space="preserve">in vpliv igralca na </w:t>
      </w:r>
      <w:r w:rsidRPr="00F04925">
        <w:rPr>
          <w:bCs/>
          <w:lang w:val="sl-SI"/>
        </w:rPr>
        <w:t>okolj</w:t>
      </w:r>
      <w:r>
        <w:rPr>
          <w:bCs/>
          <w:lang w:val="sl-SI"/>
        </w:rPr>
        <w:t>e</w:t>
      </w:r>
      <w:r w:rsidRPr="00F04925">
        <w:rPr>
          <w:b/>
          <w:lang w:val="sl-SI"/>
        </w:rPr>
        <w:t>.</w:t>
      </w:r>
    </w:p>
    <w:p w14:paraId="222C7734" w14:textId="77777777" w:rsidR="00E94F47" w:rsidRDefault="00000000">
      <w:r>
        <w:br w:type="page"/>
      </w:r>
    </w:p>
    <w:p w14:paraId="1EE5D2D8" w14:textId="77777777" w:rsidR="00E94F47" w:rsidRDefault="00000000">
      <w:pPr>
        <w:pStyle w:val="Naslov1"/>
      </w:pPr>
      <w:r>
        <w:lastRenderedPageBreak/>
        <w:t>II. RAZŠIRJENI DEL</w:t>
      </w:r>
    </w:p>
    <w:p w14:paraId="71D670D9" w14:textId="77777777" w:rsidR="00E94F47" w:rsidRDefault="00000000">
      <w:pPr>
        <w:pStyle w:val="Naslov2"/>
      </w:pPr>
      <w:r>
        <w:t xml:space="preserve">1. </w:t>
      </w:r>
      <w:proofErr w:type="spellStart"/>
      <w:r>
        <w:t>Razvojni</w:t>
      </w:r>
      <w:proofErr w:type="spellEnd"/>
      <w:r>
        <w:t xml:space="preserve"> </w:t>
      </w:r>
      <w:proofErr w:type="spellStart"/>
      <w:r>
        <w:t>proces</w:t>
      </w:r>
      <w:proofErr w:type="spellEnd"/>
    </w:p>
    <w:p w14:paraId="7D920982" w14:textId="79A27113" w:rsidR="0045362A" w:rsidRPr="0045362A" w:rsidRDefault="0045362A" w:rsidP="0045362A">
      <w:pPr>
        <w:rPr>
          <w:lang w:val="sl-SI"/>
        </w:rPr>
      </w:pPr>
      <w:r w:rsidRPr="0045362A">
        <w:rPr>
          <w:lang w:val="sl-SI"/>
        </w:rPr>
        <w:t>Na začetku smo se odločili, da želimo ustvariti 2D igro s pogledom top-</w:t>
      </w:r>
      <w:proofErr w:type="spellStart"/>
      <w:r w:rsidRPr="0045362A">
        <w:rPr>
          <w:lang w:val="sl-SI"/>
        </w:rPr>
        <w:t>down</w:t>
      </w:r>
      <w:proofErr w:type="spellEnd"/>
      <w:r w:rsidRPr="0045362A">
        <w:rPr>
          <w:lang w:val="sl-SI"/>
        </w:rPr>
        <w:t>, v kateri igralec kmetuje in poskuša preživeti čim več dni. Ker smo pričakovali temo, povezano z jesenjo ali nočjo čarovnic, smo se odločili za jesensko okolje in kasneje koncept prilagodili uradni temi tekmovanja.</w:t>
      </w:r>
    </w:p>
    <w:p w14:paraId="6683C599" w14:textId="01A362C6" w:rsidR="0045362A" w:rsidRPr="0045362A" w:rsidRDefault="0045362A" w:rsidP="0045362A">
      <w:pPr>
        <w:rPr>
          <w:lang w:val="sl-SI"/>
        </w:rPr>
      </w:pPr>
      <w:r w:rsidRPr="0045362A">
        <w:t xml:space="preserve">Delo </w:t>
      </w:r>
      <w:proofErr w:type="spellStart"/>
      <w:r w:rsidRPr="0045362A">
        <w:t>smo</w:t>
      </w:r>
      <w:proofErr w:type="spellEnd"/>
      <w:r w:rsidRPr="0045362A">
        <w:t xml:space="preserve"> </w:t>
      </w:r>
      <w:proofErr w:type="spellStart"/>
      <w:r w:rsidRPr="0045362A">
        <w:t>si</w:t>
      </w:r>
      <w:proofErr w:type="spellEnd"/>
      <w:r w:rsidRPr="0045362A">
        <w:t xml:space="preserve"> </w:t>
      </w:r>
      <w:proofErr w:type="spellStart"/>
      <w:r w:rsidRPr="0045362A">
        <w:t>razdelili</w:t>
      </w:r>
      <w:proofErr w:type="spellEnd"/>
      <w:r w:rsidRPr="0045362A">
        <w:t xml:space="preserve"> </w:t>
      </w:r>
      <w:proofErr w:type="spellStart"/>
      <w:r w:rsidRPr="0045362A">
        <w:t>na</w:t>
      </w:r>
      <w:proofErr w:type="spellEnd"/>
      <w:r w:rsidRPr="0045362A">
        <w:t xml:space="preserve"> </w:t>
      </w:r>
      <w:proofErr w:type="spellStart"/>
      <w:r w:rsidRPr="0045362A">
        <w:t>dve</w:t>
      </w:r>
      <w:proofErr w:type="spellEnd"/>
      <w:r w:rsidRPr="0045362A">
        <w:t xml:space="preserve"> </w:t>
      </w:r>
      <w:proofErr w:type="spellStart"/>
      <w:r w:rsidRPr="0045362A">
        <w:t>področji</w:t>
      </w:r>
      <w:proofErr w:type="spellEnd"/>
      <w:r w:rsidRPr="0045362A">
        <w:t xml:space="preserve">, in </w:t>
      </w:r>
      <w:proofErr w:type="spellStart"/>
      <w:r w:rsidRPr="0045362A">
        <w:t>sicer</w:t>
      </w:r>
      <w:proofErr w:type="spellEnd"/>
      <w:r w:rsidRPr="0045362A">
        <w:t xml:space="preserve"> je </w:t>
      </w:r>
      <w:proofErr w:type="spellStart"/>
      <w:r w:rsidRPr="0045362A">
        <w:t>eden</w:t>
      </w:r>
      <w:proofErr w:type="spellEnd"/>
      <w:r w:rsidRPr="0045362A">
        <w:t xml:space="preserve"> </w:t>
      </w:r>
      <w:proofErr w:type="spellStart"/>
      <w:r w:rsidRPr="0045362A">
        <w:t>skrbel</w:t>
      </w:r>
      <w:proofErr w:type="spellEnd"/>
      <w:r w:rsidRPr="0045362A">
        <w:t xml:space="preserve"> za </w:t>
      </w:r>
      <w:proofErr w:type="spellStart"/>
      <w:r w:rsidRPr="0045362A">
        <w:t>programiranje</w:t>
      </w:r>
      <w:proofErr w:type="spellEnd"/>
      <w:r w:rsidRPr="0045362A">
        <w:t xml:space="preserve">, </w:t>
      </w:r>
      <w:proofErr w:type="spellStart"/>
      <w:r w:rsidRPr="0045362A">
        <w:t>druga</w:t>
      </w:r>
      <w:proofErr w:type="spellEnd"/>
      <w:r w:rsidRPr="0045362A">
        <w:t xml:space="preserve"> </w:t>
      </w:r>
      <w:proofErr w:type="spellStart"/>
      <w:r w:rsidRPr="0045362A">
        <w:t>dva</w:t>
      </w:r>
      <w:proofErr w:type="spellEnd"/>
      <w:r w:rsidRPr="0045362A">
        <w:t xml:space="preserve"> pa za </w:t>
      </w:r>
      <w:proofErr w:type="spellStart"/>
      <w:r w:rsidRPr="0045362A">
        <w:t>izdelavo</w:t>
      </w:r>
      <w:proofErr w:type="spellEnd"/>
      <w:r w:rsidRPr="0045362A">
        <w:t xml:space="preserve"> </w:t>
      </w:r>
      <w:proofErr w:type="spellStart"/>
      <w:r w:rsidRPr="0045362A">
        <w:t>grafičnih</w:t>
      </w:r>
      <w:proofErr w:type="spellEnd"/>
      <w:r w:rsidRPr="0045362A">
        <w:t xml:space="preserve"> </w:t>
      </w:r>
      <w:proofErr w:type="spellStart"/>
      <w:r w:rsidRPr="0045362A">
        <w:t>elementov</w:t>
      </w:r>
      <w:proofErr w:type="spellEnd"/>
      <w:r w:rsidRPr="0045362A">
        <w:t xml:space="preserve"> in </w:t>
      </w:r>
      <w:proofErr w:type="spellStart"/>
      <w:proofErr w:type="gramStart"/>
      <w:r w:rsidRPr="0045362A">
        <w:t>animacij</w:t>
      </w:r>
      <w:proofErr w:type="spellEnd"/>
      <w:r w:rsidRPr="0045362A">
        <w:t>.</w:t>
      </w:r>
      <w:r w:rsidRPr="0045362A">
        <w:rPr>
          <w:lang w:val="sl-SI"/>
        </w:rPr>
        <w:t>Razvoj</w:t>
      </w:r>
      <w:proofErr w:type="gramEnd"/>
      <w:r w:rsidRPr="0045362A">
        <w:rPr>
          <w:lang w:val="sl-SI"/>
        </w:rPr>
        <w:t xml:space="preserve"> smo začeli z osnovnimi mehanikami, kot je premikanje igralca, nato pa postopoma dodajali kmetovanje, inventar, trgovino in bojni sistem.</w:t>
      </w:r>
      <w:r>
        <w:rPr>
          <w:lang w:val="sl-SI"/>
        </w:rPr>
        <w:t xml:space="preserve"> Z</w:t>
      </w:r>
      <w:r w:rsidRPr="0045362A">
        <w:rPr>
          <w:lang w:val="sl-SI"/>
        </w:rPr>
        <w:t xml:space="preserve">a shranjevanje in usklajevanje projekta smo uporabljali </w:t>
      </w:r>
      <w:proofErr w:type="spellStart"/>
      <w:r w:rsidRPr="0045362A">
        <w:rPr>
          <w:lang w:val="sl-SI"/>
        </w:rPr>
        <w:t>GitHub</w:t>
      </w:r>
      <w:proofErr w:type="spellEnd"/>
      <w:r w:rsidRPr="0045362A">
        <w:rPr>
          <w:lang w:val="sl-SI"/>
        </w:rPr>
        <w:t xml:space="preserve">. Pri razvoju smo uporabljali </w:t>
      </w:r>
      <w:proofErr w:type="spellStart"/>
      <w:r w:rsidRPr="0045362A">
        <w:rPr>
          <w:lang w:val="sl-SI"/>
        </w:rPr>
        <w:t>Godot</w:t>
      </w:r>
      <w:proofErr w:type="spellEnd"/>
      <w:r w:rsidRPr="0045362A">
        <w:rPr>
          <w:lang w:val="sl-SI"/>
        </w:rPr>
        <w:t xml:space="preserve"> in </w:t>
      </w:r>
      <w:proofErr w:type="spellStart"/>
      <w:r w:rsidRPr="0045362A">
        <w:rPr>
          <w:lang w:val="sl-SI"/>
        </w:rPr>
        <w:t>GDScript</w:t>
      </w:r>
      <w:proofErr w:type="spellEnd"/>
      <w:r w:rsidRPr="0045362A">
        <w:rPr>
          <w:lang w:val="sl-SI"/>
        </w:rPr>
        <w:t xml:space="preserve"> ter </w:t>
      </w:r>
      <w:proofErr w:type="spellStart"/>
      <w:r w:rsidRPr="0045362A">
        <w:rPr>
          <w:lang w:val="sl-SI"/>
        </w:rPr>
        <w:t>Aseprite</w:t>
      </w:r>
      <w:proofErr w:type="spellEnd"/>
      <w:r w:rsidRPr="0045362A">
        <w:rPr>
          <w:lang w:val="sl-SI"/>
        </w:rPr>
        <w:t xml:space="preserve"> in </w:t>
      </w:r>
      <w:proofErr w:type="spellStart"/>
      <w:r w:rsidRPr="0045362A">
        <w:rPr>
          <w:lang w:val="sl-SI"/>
        </w:rPr>
        <w:t>Procreate</w:t>
      </w:r>
      <w:proofErr w:type="spellEnd"/>
      <w:r w:rsidRPr="0045362A">
        <w:rPr>
          <w:lang w:val="sl-SI"/>
        </w:rPr>
        <w:t xml:space="preserve"> za grafiko.</w:t>
      </w:r>
    </w:p>
    <w:p w14:paraId="4EC314AD" w14:textId="75B965B7" w:rsidR="0045362A" w:rsidRPr="0045362A" w:rsidRDefault="0045362A" w:rsidP="0045362A">
      <w:pPr>
        <w:rPr>
          <w:lang w:val="sl-SI"/>
        </w:rPr>
      </w:pPr>
      <w:r w:rsidRPr="0045362A">
        <w:rPr>
          <w:lang w:val="sl-SI"/>
        </w:rPr>
        <w:t>Največ težav sta nam povzročala sistema inventarja in trgovine. Dodaten izziv je bil, da smo vsi prvič razvijali igro, pri čemer smo imeli samo enega programerja in omejen čas za dokončanje projekta. Zaradi tega smo se osredotočili predvsem na implementacijo glavnih mehanik in delujočo različico igre.</w:t>
      </w:r>
    </w:p>
    <w:p w14:paraId="7B4FCF73" w14:textId="77777777" w:rsidR="00E94F47" w:rsidRDefault="00000000">
      <w:pPr>
        <w:pStyle w:val="Naslov2"/>
      </w:pPr>
      <w:r>
        <w:t>2. Podrobnosti o mehanikah</w:t>
      </w:r>
    </w:p>
    <w:p w14:paraId="0B854862" w14:textId="77777777" w:rsidR="0045362A" w:rsidRPr="0045362A" w:rsidRDefault="0045362A" w:rsidP="0045362A">
      <w:pPr>
        <w:rPr>
          <w:lang w:val="sl-SI"/>
        </w:rPr>
      </w:pPr>
      <w:r w:rsidRPr="0045362A">
        <w:rPr>
          <w:lang w:val="sl-SI"/>
        </w:rPr>
        <w:t>Cilj igre je preživeti čim več dni s kmetovanjem in obrambo pred sovražniki. Igra temelji na izmenjevanju dneva in noči. Čez dan igralec sadi semena, zaliva rastline in pobira pridelke, ki jih lahko nato proda v trgovini. Z zasluženim denarjem lahko kupuje nova semena in nadgradnje, ki mu pomagajo pri nadaljnjem igranju.</w:t>
      </w:r>
    </w:p>
    <w:p w14:paraId="13369B0A" w14:textId="77777777" w:rsidR="0045362A" w:rsidRPr="0045362A" w:rsidRDefault="0045362A" w:rsidP="0045362A">
      <w:pPr>
        <w:rPr>
          <w:lang w:val="sl-SI"/>
        </w:rPr>
      </w:pPr>
      <w:r w:rsidRPr="0045362A">
        <w:rPr>
          <w:lang w:val="sl-SI"/>
        </w:rPr>
        <w:t>Ponoči se pojavijo sovražniki v obliki hroščev, proti katerim se mora igralec boriti. Sovražniki uporabljajo osnovno umetno inteligenco za premikanje in napadanje igralca. Pomembno je, da igralec čez dan zbere dovolj sredstev in se pripravi na nočne napade.</w:t>
      </w:r>
    </w:p>
    <w:p w14:paraId="30E69464" w14:textId="77777777" w:rsidR="0045362A" w:rsidRPr="0045362A" w:rsidRDefault="0045362A" w:rsidP="0045362A">
      <w:pPr>
        <w:rPr>
          <w:lang w:val="sl-SI"/>
        </w:rPr>
      </w:pPr>
      <w:r w:rsidRPr="0045362A">
        <w:rPr>
          <w:b/>
          <w:bCs/>
          <w:lang w:val="sl-SI"/>
        </w:rPr>
        <w:t>Kontrole igre:</w:t>
      </w:r>
    </w:p>
    <w:p w14:paraId="18D79E4A" w14:textId="77777777" w:rsidR="0045362A" w:rsidRPr="0045362A" w:rsidRDefault="0045362A" w:rsidP="0045362A">
      <w:pPr>
        <w:numPr>
          <w:ilvl w:val="0"/>
          <w:numId w:val="12"/>
        </w:numPr>
        <w:rPr>
          <w:lang w:val="sl-SI"/>
        </w:rPr>
      </w:pPr>
      <w:r w:rsidRPr="0045362A">
        <w:rPr>
          <w:b/>
          <w:bCs/>
          <w:lang w:val="sl-SI"/>
        </w:rPr>
        <w:t>WASD:</w:t>
      </w:r>
      <w:r w:rsidRPr="0045362A">
        <w:rPr>
          <w:lang w:val="sl-SI"/>
        </w:rPr>
        <w:t xml:space="preserve"> Premikanje igralca.</w:t>
      </w:r>
    </w:p>
    <w:p w14:paraId="22E04E2F" w14:textId="77777777" w:rsidR="0045362A" w:rsidRPr="0045362A" w:rsidRDefault="0045362A" w:rsidP="0045362A">
      <w:pPr>
        <w:numPr>
          <w:ilvl w:val="0"/>
          <w:numId w:val="12"/>
        </w:numPr>
        <w:rPr>
          <w:lang w:val="sl-SI"/>
        </w:rPr>
      </w:pPr>
      <w:r w:rsidRPr="0045362A">
        <w:rPr>
          <w:b/>
          <w:bCs/>
          <w:lang w:val="sl-SI"/>
        </w:rPr>
        <w:t>Levi klik miške:</w:t>
      </w:r>
      <w:r w:rsidRPr="0045362A">
        <w:rPr>
          <w:lang w:val="sl-SI"/>
        </w:rPr>
        <w:t xml:space="preserve"> Napadanje sovražnikov.</w:t>
      </w:r>
    </w:p>
    <w:p w14:paraId="122417A0" w14:textId="77777777" w:rsidR="0045362A" w:rsidRPr="0045362A" w:rsidRDefault="0045362A" w:rsidP="0045362A">
      <w:pPr>
        <w:numPr>
          <w:ilvl w:val="0"/>
          <w:numId w:val="12"/>
        </w:numPr>
        <w:rPr>
          <w:lang w:val="sl-SI"/>
        </w:rPr>
      </w:pPr>
      <w:r w:rsidRPr="0045362A">
        <w:rPr>
          <w:b/>
          <w:bCs/>
          <w:lang w:val="sl-SI"/>
        </w:rPr>
        <w:t>Desni klik miške:</w:t>
      </w:r>
      <w:r w:rsidRPr="0045362A">
        <w:rPr>
          <w:lang w:val="sl-SI"/>
        </w:rPr>
        <w:t xml:space="preserve"> Interakcija z rastlinami (sajenje, zalivanje in pobiranje pridelkov).</w:t>
      </w:r>
    </w:p>
    <w:p w14:paraId="0DAB1198" w14:textId="77777777" w:rsidR="0045362A" w:rsidRPr="0045362A" w:rsidRDefault="0045362A" w:rsidP="0045362A">
      <w:pPr>
        <w:numPr>
          <w:ilvl w:val="0"/>
          <w:numId w:val="12"/>
        </w:numPr>
        <w:rPr>
          <w:lang w:val="sl-SI"/>
        </w:rPr>
      </w:pPr>
      <w:r w:rsidRPr="0045362A">
        <w:rPr>
          <w:b/>
          <w:bCs/>
          <w:lang w:val="sl-SI"/>
        </w:rPr>
        <w:t>E:</w:t>
      </w:r>
      <w:r w:rsidRPr="0045362A">
        <w:rPr>
          <w:lang w:val="sl-SI"/>
        </w:rPr>
        <w:t xml:space="preserve"> Interakcija s trgovino.</w:t>
      </w:r>
    </w:p>
    <w:p w14:paraId="76CEBE18" w14:textId="77777777" w:rsidR="0045362A" w:rsidRPr="0045362A" w:rsidRDefault="0045362A" w:rsidP="0045362A">
      <w:pPr>
        <w:numPr>
          <w:ilvl w:val="0"/>
          <w:numId w:val="12"/>
        </w:numPr>
        <w:rPr>
          <w:lang w:val="sl-SI"/>
        </w:rPr>
      </w:pPr>
      <w:r w:rsidRPr="0045362A">
        <w:rPr>
          <w:b/>
          <w:bCs/>
          <w:lang w:val="sl-SI"/>
        </w:rPr>
        <w:t>Tipke 1–5:</w:t>
      </w:r>
      <w:r w:rsidRPr="0045362A">
        <w:rPr>
          <w:lang w:val="sl-SI"/>
        </w:rPr>
        <w:t xml:space="preserve"> Izbiranje predmetov v hitri vrstici (</w:t>
      </w:r>
      <w:proofErr w:type="spellStart"/>
      <w:r w:rsidRPr="0045362A">
        <w:rPr>
          <w:lang w:val="sl-SI"/>
        </w:rPr>
        <w:t>hotbar</w:t>
      </w:r>
      <w:proofErr w:type="spellEnd"/>
      <w:r w:rsidRPr="0045362A">
        <w:rPr>
          <w:lang w:val="sl-SI"/>
        </w:rPr>
        <w:t>).</w:t>
      </w:r>
    </w:p>
    <w:p w14:paraId="3FD65FC5" w14:textId="20C23726" w:rsidR="00E94F47" w:rsidRPr="0045362A" w:rsidRDefault="0045362A">
      <w:pPr>
        <w:rPr>
          <w:lang w:val="sl-SI"/>
        </w:rPr>
      </w:pPr>
      <w:r w:rsidRPr="0045362A">
        <w:rPr>
          <w:lang w:val="sl-SI"/>
        </w:rPr>
        <w:t>Tema noči čarovnic je predstavljena z jesenskim okoljem in glavnim likom, ki je strašilo z bučo na glavi. Tema »</w:t>
      </w:r>
      <w:proofErr w:type="spellStart"/>
      <w:r w:rsidRPr="0045362A">
        <w:rPr>
          <w:lang w:val="sl-SI"/>
        </w:rPr>
        <w:t>It's</w:t>
      </w:r>
      <w:proofErr w:type="spellEnd"/>
      <w:r w:rsidRPr="0045362A">
        <w:rPr>
          <w:lang w:val="sl-SI"/>
        </w:rPr>
        <w:t xml:space="preserve"> not a </w:t>
      </w:r>
      <w:proofErr w:type="spellStart"/>
      <w:r w:rsidRPr="0045362A">
        <w:rPr>
          <w:lang w:val="sl-SI"/>
        </w:rPr>
        <w:t>bug</w:t>
      </w:r>
      <w:proofErr w:type="spellEnd"/>
      <w:r w:rsidRPr="0045362A">
        <w:rPr>
          <w:lang w:val="sl-SI"/>
        </w:rPr>
        <w:t xml:space="preserve">, </w:t>
      </w:r>
      <w:proofErr w:type="spellStart"/>
      <w:r w:rsidRPr="0045362A">
        <w:rPr>
          <w:lang w:val="sl-SI"/>
        </w:rPr>
        <w:t>it's</w:t>
      </w:r>
      <w:proofErr w:type="spellEnd"/>
      <w:r w:rsidRPr="0045362A">
        <w:rPr>
          <w:lang w:val="sl-SI"/>
        </w:rPr>
        <w:t xml:space="preserve"> a </w:t>
      </w:r>
      <w:proofErr w:type="spellStart"/>
      <w:r w:rsidRPr="0045362A">
        <w:rPr>
          <w:lang w:val="sl-SI"/>
        </w:rPr>
        <w:t>feature</w:t>
      </w:r>
      <w:proofErr w:type="spellEnd"/>
      <w:r w:rsidRPr="0045362A">
        <w:rPr>
          <w:lang w:val="sl-SI"/>
        </w:rPr>
        <w:t>« je vključena skozi hrošče, ki predstavljajo glavne sovražnike in pomemben del igralne izkušnje.</w:t>
      </w:r>
    </w:p>
    <w:p w14:paraId="1E24DF1C" w14:textId="77777777" w:rsidR="00E94F47" w:rsidRDefault="00000000">
      <w:pPr>
        <w:pStyle w:val="Naslov2"/>
      </w:pPr>
      <w:r>
        <w:t>3. Tehnična izvedba</w:t>
      </w:r>
    </w:p>
    <w:p w14:paraId="453DA612" w14:textId="77777777" w:rsidR="00236D19" w:rsidRPr="00236D19" w:rsidRDefault="00236D19" w:rsidP="00236D19">
      <w:pPr>
        <w:rPr>
          <w:lang w:val="sl-SI"/>
        </w:rPr>
      </w:pPr>
      <w:r w:rsidRPr="00236D19">
        <w:rPr>
          <w:lang w:val="sl-SI"/>
        </w:rPr>
        <w:t>Zaradi časovne omejitve smo se pri razvoju osredotočili predvsem na delovanje igre, zato struktura kode ni povsod optimalno organizirana. Prednost smo dali implementaciji glavnih mehanik, medtem ko bi lahko kodo z več časa dodatno izboljšali in naredili bolj pregledno.</w:t>
      </w:r>
    </w:p>
    <w:p w14:paraId="6918EBC2" w14:textId="77777777" w:rsidR="00236D19" w:rsidRPr="00236D19" w:rsidRDefault="00236D19" w:rsidP="00236D19">
      <w:pPr>
        <w:rPr>
          <w:lang w:val="sl-SI"/>
        </w:rPr>
      </w:pPr>
      <w:r w:rsidRPr="00236D19">
        <w:rPr>
          <w:lang w:val="sl-SI"/>
        </w:rPr>
        <w:t>Inventar temelji na statičnem sistemu predmetov, kjer se ob pridobivanju ali porabi spreminja njihova količina. Trgovina deluje na osnovi preverjanja denarja in izračunavanja cen pri nakupu ali prodaji. Sovražniki uporabljajo preprosto umetno inteligenco, s katero sledijo igralcu, izmenjevanje dneva in noči pa je urejeno s časovnikom, ki deluje v stalnih intervalih.</w:t>
      </w:r>
    </w:p>
    <w:p w14:paraId="07900726" w14:textId="11B08B51" w:rsidR="00E94F47" w:rsidRPr="00236D19" w:rsidRDefault="00236D19">
      <w:pPr>
        <w:rPr>
          <w:lang w:val="sl-SI"/>
        </w:rPr>
      </w:pPr>
      <w:r w:rsidRPr="00236D19">
        <w:rPr>
          <w:lang w:val="sl-SI"/>
        </w:rPr>
        <w:t>Največ tehničnih izzivov sta predstavljala inventar in trgovina, predvsem zaradi povezovanja različnih sistemov. Težave smo reševali s postopnim testiranjem, odpravljanjem napak in prilagajanjem kode, dokler posamezne funkcionalnosti niso delovale pravilno.</w:t>
      </w:r>
    </w:p>
    <w:p w14:paraId="3B6EE557" w14:textId="77777777" w:rsidR="00E94F47" w:rsidRDefault="00000000">
      <w:pPr>
        <w:pStyle w:val="Naslov2"/>
      </w:pPr>
      <w:r>
        <w:t>4. Vizualni in zvočni del</w:t>
      </w:r>
    </w:p>
    <w:p w14:paraId="28611EB6" w14:textId="78F1CF01" w:rsidR="00E94F47" w:rsidRPr="00236D19" w:rsidRDefault="00236D19">
      <w:pPr>
        <w:rPr>
          <w:lang w:val="sl-SI"/>
        </w:rPr>
      </w:pPr>
      <w:r w:rsidRPr="00236D19">
        <w:rPr>
          <w:lang w:val="sl-SI"/>
        </w:rPr>
        <w:t xml:space="preserve">Igra uporablja 2D grafiko v slogu </w:t>
      </w:r>
      <w:proofErr w:type="spellStart"/>
      <w:r w:rsidRPr="00236D19">
        <w:rPr>
          <w:lang w:val="sl-SI"/>
        </w:rPr>
        <w:t>pixel</w:t>
      </w:r>
      <w:proofErr w:type="spellEnd"/>
      <w:r w:rsidRPr="00236D19">
        <w:rPr>
          <w:lang w:val="sl-SI"/>
        </w:rPr>
        <w:t xml:space="preserve"> </w:t>
      </w:r>
      <w:proofErr w:type="spellStart"/>
      <w:r w:rsidRPr="00236D19">
        <w:rPr>
          <w:lang w:val="sl-SI"/>
        </w:rPr>
        <w:t>art</w:t>
      </w:r>
      <w:proofErr w:type="spellEnd"/>
      <w:r w:rsidRPr="00236D19">
        <w:rPr>
          <w:lang w:val="sl-SI"/>
        </w:rPr>
        <w:t xml:space="preserve">. Vsi grafični elementi, vključno z liki, okoljem in animacijami, so bili izdelani ročno z uporabo programov </w:t>
      </w:r>
      <w:proofErr w:type="spellStart"/>
      <w:r w:rsidRPr="00236D19">
        <w:rPr>
          <w:lang w:val="sl-SI"/>
        </w:rPr>
        <w:t>Aseprite</w:t>
      </w:r>
      <w:proofErr w:type="spellEnd"/>
      <w:r w:rsidRPr="00236D19">
        <w:rPr>
          <w:lang w:val="sl-SI"/>
        </w:rPr>
        <w:t xml:space="preserve"> in </w:t>
      </w:r>
      <w:proofErr w:type="spellStart"/>
      <w:r w:rsidRPr="00236D19">
        <w:rPr>
          <w:lang w:val="sl-SI"/>
        </w:rPr>
        <w:t>Procreate</w:t>
      </w:r>
      <w:proofErr w:type="spellEnd"/>
      <w:r w:rsidRPr="00236D19">
        <w:rPr>
          <w:lang w:val="sl-SI"/>
        </w:rPr>
        <w:t>. Glasbo in zvočne učinke smo pridobili iz spletnih virov. Pri izdelavi grafike in zvoka nismo uporabljali umetne inteligence.</w:t>
      </w:r>
    </w:p>
    <w:p w14:paraId="30E3F95F" w14:textId="77777777" w:rsidR="00E94F47" w:rsidRDefault="00000000">
      <w:pPr>
        <w:pStyle w:val="Naslov2"/>
      </w:pPr>
      <w:r>
        <w:t>5. Namestitev in zagon igre</w:t>
      </w:r>
    </w:p>
    <w:p w14:paraId="1DE46482" w14:textId="77777777" w:rsidR="00360F2F" w:rsidRPr="00360F2F" w:rsidRDefault="00360F2F" w:rsidP="00360F2F">
      <w:pPr>
        <w:rPr>
          <w:lang w:val="sl-SI"/>
        </w:rPr>
      </w:pPr>
      <w:r w:rsidRPr="00360F2F">
        <w:rPr>
          <w:lang w:val="sl-SI"/>
        </w:rPr>
        <w:t>Za zagon je treba prenesti ZIP datoteko igre, jo razširiti v izbrano mapo in zagnati datoteko .</w:t>
      </w:r>
      <w:proofErr w:type="spellStart"/>
      <w:r w:rsidRPr="00360F2F">
        <w:rPr>
          <w:lang w:val="sl-SI"/>
        </w:rPr>
        <w:t>exe</w:t>
      </w:r>
      <w:proofErr w:type="spellEnd"/>
      <w:r w:rsidRPr="00360F2F">
        <w:rPr>
          <w:lang w:val="sl-SI"/>
        </w:rPr>
        <w:t>. Pri standardnem izvozu mora biti datoteka .</w:t>
      </w:r>
      <w:proofErr w:type="spellStart"/>
      <w:r w:rsidRPr="00360F2F">
        <w:rPr>
          <w:lang w:val="sl-SI"/>
        </w:rPr>
        <w:t>pck</w:t>
      </w:r>
      <w:proofErr w:type="spellEnd"/>
      <w:r w:rsidRPr="00360F2F">
        <w:rPr>
          <w:lang w:val="sl-SI"/>
        </w:rPr>
        <w:t xml:space="preserve"> v isti mapi kot izvršljiva datoteka.</w:t>
      </w:r>
    </w:p>
    <w:p w14:paraId="34E26F67" w14:textId="0B0FEE6D" w:rsidR="00E94F47" w:rsidRDefault="00E94F47"/>
    <w:p w14:paraId="6DD89D9A" w14:textId="77777777" w:rsidR="00E94F47" w:rsidRDefault="00000000">
      <w:pPr>
        <w:pStyle w:val="Naslov2"/>
      </w:pPr>
      <w:r>
        <w:lastRenderedPageBreak/>
        <w:t>6. Uporaba AI in zunanjih virov</w:t>
      </w:r>
    </w:p>
    <w:p w14:paraId="7A286A63" w14:textId="77777777" w:rsidR="000648B2" w:rsidRPr="000648B2" w:rsidRDefault="000648B2" w:rsidP="000648B2">
      <w:pPr>
        <w:rPr>
          <w:lang w:val="sl-SI"/>
        </w:rPr>
      </w:pPr>
      <w:r w:rsidRPr="000648B2">
        <w:rPr>
          <w:lang w:val="sl-SI"/>
        </w:rPr>
        <w:t xml:space="preserve">Pri razvoju igre smo uporabljali </w:t>
      </w:r>
      <w:proofErr w:type="spellStart"/>
      <w:r w:rsidRPr="000648B2">
        <w:rPr>
          <w:b/>
          <w:bCs/>
          <w:lang w:val="sl-SI"/>
        </w:rPr>
        <w:t>ChatGPT</w:t>
      </w:r>
      <w:proofErr w:type="spellEnd"/>
      <w:r w:rsidRPr="000648B2">
        <w:rPr>
          <w:lang w:val="sl-SI"/>
        </w:rPr>
        <w:t xml:space="preserve"> kot pomoč pri programiranju, predvsem za iskanje in odpravljanje napak ter razlago delovanja kode in posameznih funkcij namesto pregledovanja dokumentacije. Predlagane rešitve smo preverjali s testiranjem v </w:t>
      </w:r>
      <w:proofErr w:type="spellStart"/>
      <w:r w:rsidRPr="000648B2">
        <w:rPr>
          <w:lang w:val="sl-SI"/>
        </w:rPr>
        <w:t>Godotu</w:t>
      </w:r>
      <w:proofErr w:type="spellEnd"/>
      <w:r w:rsidRPr="000648B2">
        <w:rPr>
          <w:lang w:val="sl-SI"/>
        </w:rPr>
        <w:t xml:space="preserve"> in jih po potrebi prilagodili.</w:t>
      </w:r>
    </w:p>
    <w:p w14:paraId="2A231F52" w14:textId="4AA5C397" w:rsidR="00E94F47" w:rsidRDefault="000648B2">
      <w:pPr>
        <w:rPr>
          <w:lang w:val="sl-SI"/>
        </w:rPr>
      </w:pPr>
      <w:r w:rsidRPr="000648B2">
        <w:rPr>
          <w:b/>
          <w:bCs/>
          <w:lang w:val="sl-SI"/>
        </w:rPr>
        <w:t>Ocenjeni delež uporabe AI je 30 %</w:t>
      </w:r>
      <w:r w:rsidRPr="000648B2">
        <w:rPr>
          <w:lang w:val="sl-SI"/>
        </w:rPr>
        <w:t xml:space="preserve">, kar se nanaša na pomoč pri razvoju programske kode in ne na celotno izdelavo igre. Vsi grafični elementi in animacije so bili izdelani ročno v programih </w:t>
      </w:r>
      <w:proofErr w:type="spellStart"/>
      <w:r w:rsidRPr="000648B2">
        <w:rPr>
          <w:lang w:val="sl-SI"/>
        </w:rPr>
        <w:t>Aseprite</w:t>
      </w:r>
      <w:proofErr w:type="spellEnd"/>
      <w:r w:rsidRPr="000648B2">
        <w:rPr>
          <w:lang w:val="sl-SI"/>
        </w:rPr>
        <w:t xml:space="preserve"> in </w:t>
      </w:r>
      <w:proofErr w:type="spellStart"/>
      <w:r w:rsidRPr="000648B2">
        <w:rPr>
          <w:lang w:val="sl-SI"/>
        </w:rPr>
        <w:t>Procreate</w:t>
      </w:r>
      <w:proofErr w:type="spellEnd"/>
      <w:r w:rsidRPr="000648B2">
        <w:rPr>
          <w:lang w:val="sl-SI"/>
        </w:rPr>
        <w:t>, brez uporabe umetne inteligence.</w:t>
      </w:r>
    </w:p>
    <w:p w14:paraId="65B603F1" w14:textId="77777777" w:rsidR="002470A1" w:rsidRPr="002470A1" w:rsidRDefault="002470A1" w:rsidP="002470A1">
      <w:pPr>
        <w:rPr>
          <w:lang w:val="sl-SI"/>
        </w:rPr>
      </w:pPr>
      <w:r w:rsidRPr="002470A1">
        <w:rPr>
          <w:b/>
          <w:bCs/>
          <w:lang w:val="sl-SI"/>
        </w:rPr>
        <w:t>Zunanji viri:</w:t>
      </w:r>
    </w:p>
    <w:p w14:paraId="29E9CF37" w14:textId="1244010E" w:rsidR="002470A1" w:rsidRPr="002470A1" w:rsidRDefault="002470A1" w:rsidP="002470A1">
      <w:pPr>
        <w:numPr>
          <w:ilvl w:val="0"/>
          <w:numId w:val="14"/>
        </w:numPr>
        <w:rPr>
          <w:lang w:val="sl-SI"/>
        </w:rPr>
      </w:pPr>
      <w:r w:rsidRPr="002470A1">
        <w:rPr>
          <w:b/>
          <w:bCs/>
          <w:lang w:val="sl-SI"/>
        </w:rPr>
        <w:t>Glasba:</w:t>
      </w:r>
      <w:r w:rsidRPr="002470A1">
        <w:rPr>
          <w:lang w:val="sl-SI"/>
        </w:rPr>
        <w:t xml:space="preserve"> </w:t>
      </w:r>
      <w:r>
        <w:rPr>
          <w:lang w:val="sl-SI"/>
        </w:rPr>
        <w:t>Freesound.org</w:t>
      </w:r>
    </w:p>
    <w:p w14:paraId="207568BA" w14:textId="35F388D8" w:rsidR="00E94F47" w:rsidRDefault="00000000">
      <w:pPr>
        <w:pStyle w:val="Naslov2"/>
      </w:pPr>
      <w:r>
        <w:t xml:space="preserve">7. Testiranje </w:t>
      </w:r>
    </w:p>
    <w:p w14:paraId="533F7C8A" w14:textId="00135A48" w:rsidR="00E94F47" w:rsidRPr="00830A3C" w:rsidRDefault="00830A3C">
      <w:pPr>
        <w:rPr>
          <w:lang w:val="sl-SI"/>
        </w:rPr>
      </w:pPr>
      <w:r w:rsidRPr="00830A3C">
        <w:rPr>
          <w:lang w:val="sl-SI"/>
        </w:rPr>
        <w:t>Testiranje igre je potekalo sproti med razvojem, brez vnaprej določenega načrta testiranja. Ob dodajanju novih mehanik smo preverjali njihovo delovanje in odpravljali napake, ki so se pojavile. Glavni cilj testiranja je bil zagotoviti, da vse ključne funkcionalnosti delujejo pravilno in da je igro mogoče igrati brez večjih težav.</w:t>
      </w:r>
    </w:p>
    <w:p w14:paraId="45999339" w14:textId="2F504854" w:rsidR="00E94F47" w:rsidRDefault="00000000">
      <w:pPr>
        <w:pStyle w:val="Naslov2"/>
      </w:pPr>
      <w:r>
        <w:t xml:space="preserve">8. Načrti za naprej </w:t>
      </w:r>
    </w:p>
    <w:p w14:paraId="2FB1CA6C" w14:textId="47B96B25" w:rsidR="00E94F47" w:rsidRPr="00B90005" w:rsidRDefault="00B90005">
      <w:pPr>
        <w:rPr>
          <w:lang w:val="sl-SI"/>
        </w:rPr>
      </w:pPr>
      <w:r w:rsidRPr="00B90005">
        <w:rPr>
          <w:lang w:val="sl-SI"/>
        </w:rPr>
        <w:t>V prihodnosti bi želeli igro razširiti z več vrstami sovražnikov, rastlin in nadgradenj. Prav tako bi radi dodali bolj dinamično okolje, kjer bi igralec lahko sam urejal svojo kmetijo, ustvarjal nova polja za sajenje ter postavljal ograje, luči in druge objekte.</w:t>
      </w:r>
    </w:p>
    <w:p w14:paraId="2F078570" w14:textId="544D67CC" w:rsidR="00E94F47" w:rsidRDefault="00E94F47"/>
    <w:sectPr w:rsidR="00E94F47"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tevile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tevile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znaenseznam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znaenseznam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tevile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znaenseznam"/>
      <w:lvlText w:val=""/>
      <w:lvlJc w:val="left"/>
      <w:pPr>
        <w:tabs>
          <w:tab w:val="num" w:pos="360"/>
        </w:tabs>
        <w:ind w:left="360" w:hanging="360"/>
      </w:pPr>
      <w:rPr>
        <w:rFonts w:ascii="Symbol" w:hAnsi="Symbol" w:hint="default"/>
      </w:rPr>
    </w:lvl>
  </w:abstractNum>
  <w:abstractNum w:abstractNumId="9" w15:restartNumberingAfterBreak="0">
    <w:nsid w:val="242019BA"/>
    <w:multiLevelType w:val="multilevel"/>
    <w:tmpl w:val="3C66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FF7716"/>
    <w:multiLevelType w:val="multilevel"/>
    <w:tmpl w:val="8F96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DA4B1F"/>
    <w:multiLevelType w:val="multilevel"/>
    <w:tmpl w:val="6E82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724D72"/>
    <w:multiLevelType w:val="multilevel"/>
    <w:tmpl w:val="A4BC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DB45C8"/>
    <w:multiLevelType w:val="multilevel"/>
    <w:tmpl w:val="7654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16731">
    <w:abstractNumId w:val="8"/>
  </w:num>
  <w:num w:numId="2" w16cid:durableId="1510438125">
    <w:abstractNumId w:val="6"/>
  </w:num>
  <w:num w:numId="3" w16cid:durableId="1892422887">
    <w:abstractNumId w:val="5"/>
  </w:num>
  <w:num w:numId="4" w16cid:durableId="1528372266">
    <w:abstractNumId w:val="4"/>
  </w:num>
  <w:num w:numId="5" w16cid:durableId="224805848">
    <w:abstractNumId w:val="7"/>
  </w:num>
  <w:num w:numId="6" w16cid:durableId="2081368932">
    <w:abstractNumId w:val="3"/>
  </w:num>
  <w:num w:numId="7" w16cid:durableId="8027455">
    <w:abstractNumId w:val="2"/>
  </w:num>
  <w:num w:numId="8" w16cid:durableId="344135373">
    <w:abstractNumId w:val="1"/>
  </w:num>
  <w:num w:numId="9" w16cid:durableId="2104718980">
    <w:abstractNumId w:val="0"/>
  </w:num>
  <w:num w:numId="10" w16cid:durableId="1439447796">
    <w:abstractNumId w:val="11"/>
  </w:num>
  <w:num w:numId="11" w16cid:durableId="2033259565">
    <w:abstractNumId w:val="12"/>
  </w:num>
  <w:num w:numId="12" w16cid:durableId="1999385433">
    <w:abstractNumId w:val="10"/>
  </w:num>
  <w:num w:numId="13" w16cid:durableId="1103646017">
    <w:abstractNumId w:val="9"/>
  </w:num>
  <w:num w:numId="14" w16cid:durableId="2782246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8B2"/>
    <w:rsid w:val="0015074B"/>
    <w:rsid w:val="00236D19"/>
    <w:rsid w:val="00244B5E"/>
    <w:rsid w:val="002470A1"/>
    <w:rsid w:val="0029639D"/>
    <w:rsid w:val="002E2043"/>
    <w:rsid w:val="00326F90"/>
    <w:rsid w:val="00360F2F"/>
    <w:rsid w:val="003A0D51"/>
    <w:rsid w:val="0045362A"/>
    <w:rsid w:val="00743D34"/>
    <w:rsid w:val="00830A3C"/>
    <w:rsid w:val="00993DC8"/>
    <w:rsid w:val="00AA1D8D"/>
    <w:rsid w:val="00AC3685"/>
    <w:rsid w:val="00B47730"/>
    <w:rsid w:val="00B90005"/>
    <w:rsid w:val="00CB0664"/>
    <w:rsid w:val="00E94F47"/>
    <w:rsid w:val="00F049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D47081"/>
  <w14:defaultImageDpi w14:val="300"/>
  <w15:docId w15:val="{A5E51149-E767-4891-B0D5-4C7847A81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FC693F"/>
    <w:pPr>
      <w:spacing w:after="60" w:line="252" w:lineRule="auto"/>
    </w:pPr>
    <w:rPr>
      <w:rFonts w:ascii="Calibri" w:hAnsi="Calibri"/>
      <w:sz w:val="21"/>
    </w:rPr>
  </w:style>
  <w:style w:type="paragraph" w:styleId="Naslov1">
    <w:name w:val="heading 1"/>
    <w:basedOn w:val="Navaden"/>
    <w:next w:val="Navaden"/>
    <w:link w:val="Naslov1Znak"/>
    <w:uiPriority w:val="9"/>
    <w:qFormat/>
    <w:rsid w:val="00FC693F"/>
    <w:pPr>
      <w:keepNext/>
      <w:keepLines/>
      <w:spacing w:before="160" w:after="100"/>
      <w:outlineLvl w:val="0"/>
    </w:pPr>
    <w:rPr>
      <w:rFonts w:asciiTheme="majorHAnsi" w:eastAsiaTheme="majorEastAsia" w:hAnsiTheme="majorHAnsi" w:cstheme="majorBidi"/>
      <w:b/>
      <w:bCs/>
      <w:color w:val="000000"/>
      <w:sz w:val="24"/>
      <w:szCs w:val="28"/>
    </w:rPr>
  </w:style>
  <w:style w:type="paragraph" w:styleId="Naslov2">
    <w:name w:val="heading 2"/>
    <w:basedOn w:val="Navaden"/>
    <w:next w:val="Navaden"/>
    <w:link w:val="Naslov2Znak"/>
    <w:uiPriority w:val="9"/>
    <w:unhideWhenUsed/>
    <w:qFormat/>
    <w:rsid w:val="00FC693F"/>
    <w:pPr>
      <w:keepNext/>
      <w:keepLines/>
      <w:spacing w:before="120" w:after="40"/>
      <w:outlineLvl w:val="1"/>
    </w:pPr>
    <w:rPr>
      <w:rFonts w:asciiTheme="majorHAnsi" w:eastAsiaTheme="majorEastAsia" w:hAnsiTheme="majorHAnsi" w:cstheme="majorBidi"/>
      <w:b/>
      <w:bCs/>
      <w:color w:val="000000"/>
      <w:szCs w:val="26"/>
    </w:rPr>
  </w:style>
  <w:style w:type="paragraph" w:styleId="Naslov3">
    <w:name w:val="heading 3"/>
    <w:basedOn w:val="Navaden"/>
    <w:next w:val="Navaden"/>
    <w:link w:val="Naslov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slov4">
    <w:name w:val="heading 4"/>
    <w:basedOn w:val="Navaden"/>
    <w:next w:val="Navaden"/>
    <w:link w:val="Naslov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slov5">
    <w:name w:val="heading 5"/>
    <w:basedOn w:val="Navaden"/>
    <w:next w:val="Navaden"/>
    <w:link w:val="Naslov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slov6">
    <w:name w:val="heading 6"/>
    <w:basedOn w:val="Navaden"/>
    <w:next w:val="Navaden"/>
    <w:link w:val="Naslov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slov7">
    <w:name w:val="heading 7"/>
    <w:basedOn w:val="Navaden"/>
    <w:next w:val="Navaden"/>
    <w:link w:val="Naslov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slov8">
    <w:name w:val="heading 8"/>
    <w:basedOn w:val="Navaden"/>
    <w:next w:val="Navaden"/>
    <w:link w:val="Naslov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slov9">
    <w:name w:val="heading 9"/>
    <w:basedOn w:val="Navaden"/>
    <w:next w:val="Navaden"/>
    <w:link w:val="Naslov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Glava">
    <w:name w:val="header"/>
    <w:basedOn w:val="Navaden"/>
    <w:link w:val="GlavaZnak"/>
    <w:uiPriority w:val="99"/>
    <w:unhideWhenUsed/>
    <w:rsid w:val="00E618BF"/>
    <w:pPr>
      <w:tabs>
        <w:tab w:val="center" w:pos="4680"/>
        <w:tab w:val="right" w:pos="9360"/>
      </w:tabs>
      <w:spacing w:after="0" w:line="240" w:lineRule="auto"/>
    </w:pPr>
  </w:style>
  <w:style w:type="character" w:customStyle="1" w:styleId="GlavaZnak">
    <w:name w:val="Glava Znak"/>
    <w:basedOn w:val="Privzetapisavaodstavka"/>
    <w:link w:val="Glava"/>
    <w:uiPriority w:val="99"/>
    <w:rsid w:val="00E618BF"/>
  </w:style>
  <w:style w:type="paragraph" w:styleId="Noga">
    <w:name w:val="footer"/>
    <w:basedOn w:val="Navaden"/>
    <w:link w:val="NogaZnak"/>
    <w:uiPriority w:val="99"/>
    <w:unhideWhenUsed/>
    <w:rsid w:val="00E618BF"/>
    <w:pPr>
      <w:tabs>
        <w:tab w:val="center" w:pos="4680"/>
        <w:tab w:val="right" w:pos="9360"/>
      </w:tabs>
      <w:spacing w:after="0" w:line="240" w:lineRule="auto"/>
    </w:pPr>
  </w:style>
  <w:style w:type="character" w:customStyle="1" w:styleId="NogaZnak">
    <w:name w:val="Noga Znak"/>
    <w:basedOn w:val="Privzetapisavaodstavka"/>
    <w:link w:val="Noga"/>
    <w:uiPriority w:val="99"/>
    <w:rsid w:val="00E618BF"/>
  </w:style>
  <w:style w:type="paragraph" w:styleId="Brezrazmikov">
    <w:name w:val="No Spacing"/>
    <w:uiPriority w:val="1"/>
    <w:qFormat/>
    <w:rsid w:val="00FC693F"/>
    <w:pPr>
      <w:spacing w:after="0" w:line="240" w:lineRule="auto"/>
    </w:pPr>
  </w:style>
  <w:style w:type="character" w:customStyle="1" w:styleId="Naslov1Znak">
    <w:name w:val="Naslov 1 Znak"/>
    <w:basedOn w:val="Privzetapisavaodstavka"/>
    <w:link w:val="Naslov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slov2Znak">
    <w:name w:val="Naslov 2 Znak"/>
    <w:basedOn w:val="Privzetapisavaodstavka"/>
    <w:link w:val="Naslov2"/>
    <w:uiPriority w:val="9"/>
    <w:rsid w:val="00FC693F"/>
    <w:rPr>
      <w:rFonts w:asciiTheme="majorHAnsi" w:eastAsiaTheme="majorEastAsia" w:hAnsiTheme="majorHAnsi" w:cstheme="majorBidi"/>
      <w:b/>
      <w:bCs/>
      <w:color w:val="4F81BD" w:themeColor="accent1"/>
      <w:sz w:val="26"/>
      <w:szCs w:val="26"/>
    </w:rPr>
  </w:style>
  <w:style w:type="character" w:customStyle="1" w:styleId="Naslov3Znak">
    <w:name w:val="Naslov 3 Znak"/>
    <w:basedOn w:val="Privzetapisavaodstavka"/>
    <w:link w:val="Naslov3"/>
    <w:uiPriority w:val="9"/>
    <w:rsid w:val="00FC693F"/>
    <w:rPr>
      <w:rFonts w:asciiTheme="majorHAnsi" w:eastAsiaTheme="majorEastAsia" w:hAnsiTheme="majorHAnsi" w:cstheme="majorBidi"/>
      <w:b/>
      <w:bCs/>
      <w:color w:val="4F81BD" w:themeColor="accent1"/>
    </w:rPr>
  </w:style>
  <w:style w:type="paragraph" w:styleId="Naslov">
    <w:name w:val="Title"/>
    <w:basedOn w:val="Navaden"/>
    <w:next w:val="Navaden"/>
    <w:link w:val="NaslovZnak"/>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000000"/>
      <w:spacing w:val="5"/>
      <w:kern w:val="28"/>
      <w:sz w:val="30"/>
      <w:szCs w:val="52"/>
    </w:rPr>
  </w:style>
  <w:style w:type="character" w:customStyle="1" w:styleId="NaslovZnak">
    <w:name w:val="Naslov Znak"/>
    <w:basedOn w:val="Privzetapisavaodstavka"/>
    <w:link w:val="Nasl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slov">
    <w:name w:val="Subtitle"/>
    <w:basedOn w:val="Navaden"/>
    <w:next w:val="Navaden"/>
    <w:link w:val="Podnaslov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naslovZnak">
    <w:name w:val="Podnaslov Znak"/>
    <w:basedOn w:val="Privzetapisavaodstavka"/>
    <w:link w:val="Podnaslov"/>
    <w:uiPriority w:val="11"/>
    <w:rsid w:val="00FC693F"/>
    <w:rPr>
      <w:rFonts w:asciiTheme="majorHAnsi" w:eastAsiaTheme="majorEastAsia" w:hAnsiTheme="majorHAnsi" w:cstheme="majorBidi"/>
      <w:i/>
      <w:iCs/>
      <w:color w:val="4F81BD" w:themeColor="accent1"/>
      <w:spacing w:val="15"/>
      <w:sz w:val="24"/>
      <w:szCs w:val="24"/>
    </w:rPr>
  </w:style>
  <w:style w:type="paragraph" w:styleId="Odstavekseznama">
    <w:name w:val="List Paragraph"/>
    <w:basedOn w:val="Navaden"/>
    <w:uiPriority w:val="34"/>
    <w:qFormat/>
    <w:rsid w:val="00FC693F"/>
    <w:pPr>
      <w:ind w:left="720"/>
      <w:contextualSpacing/>
    </w:pPr>
  </w:style>
  <w:style w:type="paragraph" w:styleId="Telobesedila">
    <w:name w:val="Body Text"/>
    <w:basedOn w:val="Navaden"/>
    <w:link w:val="TelobesedilaZnak"/>
    <w:uiPriority w:val="99"/>
    <w:unhideWhenUsed/>
    <w:rsid w:val="00AA1D8D"/>
    <w:pPr>
      <w:spacing w:after="120"/>
    </w:pPr>
  </w:style>
  <w:style w:type="character" w:customStyle="1" w:styleId="TelobesedilaZnak">
    <w:name w:val="Telo besedila Znak"/>
    <w:basedOn w:val="Privzetapisavaodstavka"/>
    <w:link w:val="Telobesedila"/>
    <w:uiPriority w:val="99"/>
    <w:rsid w:val="00AA1D8D"/>
  </w:style>
  <w:style w:type="paragraph" w:styleId="Telobesedila2">
    <w:name w:val="Body Text 2"/>
    <w:basedOn w:val="Navaden"/>
    <w:link w:val="Telobesedila2Znak"/>
    <w:uiPriority w:val="99"/>
    <w:unhideWhenUsed/>
    <w:rsid w:val="00AA1D8D"/>
    <w:pPr>
      <w:spacing w:after="120" w:line="480" w:lineRule="auto"/>
    </w:pPr>
  </w:style>
  <w:style w:type="character" w:customStyle="1" w:styleId="Telobesedila2Znak">
    <w:name w:val="Telo besedila 2 Znak"/>
    <w:basedOn w:val="Privzetapisavaodstavka"/>
    <w:link w:val="Telobesedila2"/>
    <w:uiPriority w:val="99"/>
    <w:rsid w:val="00AA1D8D"/>
  </w:style>
  <w:style w:type="paragraph" w:styleId="Telobesedila3">
    <w:name w:val="Body Text 3"/>
    <w:basedOn w:val="Navaden"/>
    <w:link w:val="Telobesedila3Znak"/>
    <w:uiPriority w:val="99"/>
    <w:unhideWhenUsed/>
    <w:rsid w:val="00AA1D8D"/>
    <w:pPr>
      <w:spacing w:after="120"/>
    </w:pPr>
    <w:rPr>
      <w:sz w:val="16"/>
      <w:szCs w:val="16"/>
    </w:rPr>
  </w:style>
  <w:style w:type="character" w:customStyle="1" w:styleId="Telobesedila3Znak">
    <w:name w:val="Telo besedila 3 Znak"/>
    <w:basedOn w:val="Privzetapisavaodstavka"/>
    <w:link w:val="Telobesedila3"/>
    <w:uiPriority w:val="99"/>
    <w:rsid w:val="00AA1D8D"/>
    <w:rPr>
      <w:sz w:val="16"/>
      <w:szCs w:val="16"/>
    </w:rPr>
  </w:style>
  <w:style w:type="paragraph" w:styleId="Seznam">
    <w:name w:val="List"/>
    <w:basedOn w:val="Navaden"/>
    <w:uiPriority w:val="99"/>
    <w:unhideWhenUsed/>
    <w:rsid w:val="00AA1D8D"/>
    <w:pPr>
      <w:ind w:left="360" w:hanging="360"/>
      <w:contextualSpacing/>
    </w:pPr>
  </w:style>
  <w:style w:type="paragraph" w:styleId="Seznam2">
    <w:name w:val="List 2"/>
    <w:basedOn w:val="Navaden"/>
    <w:uiPriority w:val="99"/>
    <w:unhideWhenUsed/>
    <w:rsid w:val="00326F90"/>
    <w:pPr>
      <w:ind w:left="720" w:hanging="360"/>
      <w:contextualSpacing/>
    </w:pPr>
  </w:style>
  <w:style w:type="paragraph" w:styleId="Seznam3">
    <w:name w:val="List 3"/>
    <w:basedOn w:val="Navaden"/>
    <w:uiPriority w:val="99"/>
    <w:unhideWhenUsed/>
    <w:rsid w:val="00326F90"/>
    <w:pPr>
      <w:ind w:left="1080" w:hanging="360"/>
      <w:contextualSpacing/>
    </w:pPr>
  </w:style>
  <w:style w:type="paragraph" w:styleId="Oznaenseznam">
    <w:name w:val="List Bullet"/>
    <w:basedOn w:val="Navaden"/>
    <w:uiPriority w:val="99"/>
    <w:unhideWhenUsed/>
    <w:rsid w:val="00326F90"/>
    <w:pPr>
      <w:numPr>
        <w:numId w:val="1"/>
      </w:numPr>
      <w:contextualSpacing/>
    </w:pPr>
  </w:style>
  <w:style w:type="paragraph" w:styleId="Oznaenseznam2">
    <w:name w:val="List Bullet 2"/>
    <w:basedOn w:val="Navaden"/>
    <w:uiPriority w:val="99"/>
    <w:unhideWhenUsed/>
    <w:rsid w:val="00326F90"/>
    <w:pPr>
      <w:numPr>
        <w:numId w:val="2"/>
      </w:numPr>
      <w:contextualSpacing/>
    </w:pPr>
  </w:style>
  <w:style w:type="paragraph" w:styleId="Oznaenseznam3">
    <w:name w:val="List Bullet 3"/>
    <w:basedOn w:val="Navaden"/>
    <w:uiPriority w:val="99"/>
    <w:unhideWhenUsed/>
    <w:rsid w:val="00326F90"/>
    <w:pPr>
      <w:numPr>
        <w:numId w:val="3"/>
      </w:numPr>
      <w:contextualSpacing/>
    </w:pPr>
  </w:style>
  <w:style w:type="paragraph" w:styleId="Otevilenseznam">
    <w:name w:val="List Number"/>
    <w:basedOn w:val="Navaden"/>
    <w:uiPriority w:val="99"/>
    <w:unhideWhenUsed/>
    <w:rsid w:val="00326F90"/>
    <w:pPr>
      <w:numPr>
        <w:numId w:val="5"/>
      </w:numPr>
      <w:contextualSpacing/>
    </w:pPr>
  </w:style>
  <w:style w:type="paragraph" w:styleId="Otevilenseznam2">
    <w:name w:val="List Number 2"/>
    <w:basedOn w:val="Navaden"/>
    <w:uiPriority w:val="99"/>
    <w:unhideWhenUsed/>
    <w:rsid w:val="0029639D"/>
    <w:pPr>
      <w:numPr>
        <w:numId w:val="6"/>
      </w:numPr>
      <w:contextualSpacing/>
    </w:pPr>
  </w:style>
  <w:style w:type="paragraph" w:styleId="Otevilenseznam3">
    <w:name w:val="List Number 3"/>
    <w:basedOn w:val="Navaden"/>
    <w:uiPriority w:val="99"/>
    <w:unhideWhenUsed/>
    <w:rsid w:val="0029639D"/>
    <w:pPr>
      <w:numPr>
        <w:numId w:val="7"/>
      </w:numPr>
      <w:contextualSpacing/>
    </w:pPr>
  </w:style>
  <w:style w:type="paragraph" w:styleId="Seznam-nadaljevanje">
    <w:name w:val="List Continue"/>
    <w:basedOn w:val="Navaden"/>
    <w:uiPriority w:val="99"/>
    <w:unhideWhenUsed/>
    <w:rsid w:val="0029639D"/>
    <w:pPr>
      <w:spacing w:after="120"/>
      <w:ind w:left="360"/>
      <w:contextualSpacing/>
    </w:pPr>
  </w:style>
  <w:style w:type="paragraph" w:styleId="Seznam-nadaljevanje2">
    <w:name w:val="List Continue 2"/>
    <w:basedOn w:val="Navaden"/>
    <w:uiPriority w:val="99"/>
    <w:unhideWhenUsed/>
    <w:rsid w:val="0029639D"/>
    <w:pPr>
      <w:spacing w:after="120"/>
      <w:ind w:left="720"/>
      <w:contextualSpacing/>
    </w:pPr>
  </w:style>
  <w:style w:type="paragraph" w:styleId="Seznam-nadaljevanje3">
    <w:name w:val="List Continue 3"/>
    <w:basedOn w:val="Navaden"/>
    <w:uiPriority w:val="99"/>
    <w:unhideWhenUsed/>
    <w:rsid w:val="0029639D"/>
    <w:pPr>
      <w:spacing w:after="120"/>
      <w:ind w:left="1080"/>
      <w:contextualSpacing/>
    </w:pPr>
  </w:style>
  <w:style w:type="paragraph" w:styleId="Makrobesedilo">
    <w:name w:val="macro"/>
    <w:link w:val="Makrobesedilo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besediloZnak">
    <w:name w:val="Makro besedilo Znak"/>
    <w:basedOn w:val="Privzetapisavaodstavka"/>
    <w:link w:val="Makrobesedilo"/>
    <w:uiPriority w:val="99"/>
    <w:rsid w:val="0029639D"/>
    <w:rPr>
      <w:rFonts w:ascii="Courier" w:hAnsi="Courier"/>
      <w:sz w:val="20"/>
      <w:szCs w:val="20"/>
    </w:rPr>
  </w:style>
  <w:style w:type="paragraph" w:styleId="Citat">
    <w:name w:val="Quote"/>
    <w:basedOn w:val="Navaden"/>
    <w:next w:val="Navaden"/>
    <w:link w:val="CitatZnak"/>
    <w:uiPriority w:val="29"/>
    <w:qFormat/>
    <w:rsid w:val="00FC693F"/>
    <w:rPr>
      <w:i/>
      <w:iCs/>
      <w:color w:val="000000" w:themeColor="text1"/>
    </w:rPr>
  </w:style>
  <w:style w:type="character" w:customStyle="1" w:styleId="CitatZnak">
    <w:name w:val="Citat Znak"/>
    <w:basedOn w:val="Privzetapisavaodstavka"/>
    <w:link w:val="Citat"/>
    <w:uiPriority w:val="29"/>
    <w:rsid w:val="00FC693F"/>
    <w:rPr>
      <w:i/>
      <w:iCs/>
      <w:color w:val="000000" w:themeColor="text1"/>
    </w:rPr>
  </w:style>
  <w:style w:type="character" w:customStyle="1" w:styleId="Naslov4Znak">
    <w:name w:val="Naslov 4 Znak"/>
    <w:basedOn w:val="Privzetapisavaodstavka"/>
    <w:link w:val="Naslov4"/>
    <w:uiPriority w:val="9"/>
    <w:semiHidden/>
    <w:rsid w:val="00FC693F"/>
    <w:rPr>
      <w:rFonts w:asciiTheme="majorHAnsi" w:eastAsiaTheme="majorEastAsia" w:hAnsiTheme="majorHAnsi" w:cstheme="majorBidi"/>
      <w:b/>
      <w:bCs/>
      <w:i/>
      <w:iCs/>
      <w:color w:val="4F81BD" w:themeColor="accent1"/>
    </w:rPr>
  </w:style>
  <w:style w:type="character" w:customStyle="1" w:styleId="Naslov5Znak">
    <w:name w:val="Naslov 5 Znak"/>
    <w:basedOn w:val="Privzetapisavaodstavka"/>
    <w:link w:val="Naslov5"/>
    <w:uiPriority w:val="9"/>
    <w:semiHidden/>
    <w:rsid w:val="00FC693F"/>
    <w:rPr>
      <w:rFonts w:asciiTheme="majorHAnsi" w:eastAsiaTheme="majorEastAsia" w:hAnsiTheme="majorHAnsi" w:cstheme="majorBidi"/>
      <w:color w:val="243F60" w:themeColor="accent1" w:themeShade="7F"/>
    </w:rPr>
  </w:style>
  <w:style w:type="character" w:customStyle="1" w:styleId="Naslov6Znak">
    <w:name w:val="Naslov 6 Znak"/>
    <w:basedOn w:val="Privzetapisavaodstavka"/>
    <w:link w:val="Naslov6"/>
    <w:uiPriority w:val="9"/>
    <w:semiHidden/>
    <w:rsid w:val="00FC693F"/>
    <w:rPr>
      <w:rFonts w:asciiTheme="majorHAnsi" w:eastAsiaTheme="majorEastAsia" w:hAnsiTheme="majorHAnsi" w:cstheme="majorBidi"/>
      <w:i/>
      <w:iCs/>
      <w:color w:val="243F60" w:themeColor="accent1" w:themeShade="7F"/>
    </w:rPr>
  </w:style>
  <w:style w:type="character" w:customStyle="1" w:styleId="Naslov7Znak">
    <w:name w:val="Naslov 7 Znak"/>
    <w:basedOn w:val="Privzetapisavaodstavka"/>
    <w:link w:val="Naslov7"/>
    <w:uiPriority w:val="9"/>
    <w:semiHidden/>
    <w:rsid w:val="00FC693F"/>
    <w:rPr>
      <w:rFonts w:asciiTheme="majorHAnsi" w:eastAsiaTheme="majorEastAsia" w:hAnsiTheme="majorHAnsi" w:cstheme="majorBidi"/>
      <w:i/>
      <w:iCs/>
      <w:color w:val="404040" w:themeColor="text1" w:themeTint="BF"/>
    </w:rPr>
  </w:style>
  <w:style w:type="character" w:customStyle="1" w:styleId="Naslov8Znak">
    <w:name w:val="Naslov 8 Znak"/>
    <w:basedOn w:val="Privzetapisavaodstavka"/>
    <w:link w:val="Naslov8"/>
    <w:uiPriority w:val="9"/>
    <w:semiHidden/>
    <w:rsid w:val="00FC693F"/>
    <w:rPr>
      <w:rFonts w:asciiTheme="majorHAnsi" w:eastAsiaTheme="majorEastAsia" w:hAnsiTheme="majorHAnsi" w:cstheme="majorBidi"/>
      <w:color w:val="4F81BD" w:themeColor="accent1"/>
      <w:sz w:val="20"/>
      <w:szCs w:val="20"/>
    </w:rPr>
  </w:style>
  <w:style w:type="character" w:customStyle="1" w:styleId="Naslov9Znak">
    <w:name w:val="Naslov 9 Znak"/>
    <w:basedOn w:val="Privzetapisavaodstavka"/>
    <w:link w:val="Naslov9"/>
    <w:uiPriority w:val="9"/>
    <w:semiHidden/>
    <w:rsid w:val="00FC693F"/>
    <w:rPr>
      <w:rFonts w:asciiTheme="majorHAnsi" w:eastAsiaTheme="majorEastAsia" w:hAnsiTheme="majorHAnsi" w:cstheme="majorBidi"/>
      <w:i/>
      <w:iCs/>
      <w:color w:val="404040" w:themeColor="text1" w:themeTint="BF"/>
      <w:sz w:val="20"/>
      <w:szCs w:val="20"/>
    </w:rPr>
  </w:style>
  <w:style w:type="paragraph" w:styleId="Napis">
    <w:name w:val="caption"/>
    <w:basedOn w:val="Navaden"/>
    <w:next w:val="Navaden"/>
    <w:uiPriority w:val="35"/>
    <w:semiHidden/>
    <w:unhideWhenUsed/>
    <w:qFormat/>
    <w:rsid w:val="00FC693F"/>
    <w:pPr>
      <w:spacing w:line="240" w:lineRule="auto"/>
    </w:pPr>
    <w:rPr>
      <w:b/>
      <w:bCs/>
      <w:color w:val="4F81BD" w:themeColor="accent1"/>
      <w:sz w:val="18"/>
      <w:szCs w:val="18"/>
    </w:rPr>
  </w:style>
  <w:style w:type="character" w:styleId="Krepko">
    <w:name w:val="Strong"/>
    <w:basedOn w:val="Privzetapisavaodstavka"/>
    <w:uiPriority w:val="22"/>
    <w:qFormat/>
    <w:rsid w:val="00FC693F"/>
    <w:rPr>
      <w:b/>
      <w:bCs/>
    </w:rPr>
  </w:style>
  <w:style w:type="character" w:styleId="Poudarek">
    <w:name w:val="Emphasis"/>
    <w:basedOn w:val="Privzetapisavaodstavka"/>
    <w:uiPriority w:val="20"/>
    <w:qFormat/>
    <w:rsid w:val="00FC693F"/>
    <w:rPr>
      <w:i/>
      <w:iCs/>
    </w:rPr>
  </w:style>
  <w:style w:type="paragraph" w:styleId="Intenzivencitat">
    <w:name w:val="Intense Quote"/>
    <w:basedOn w:val="Navaden"/>
    <w:next w:val="Navaden"/>
    <w:link w:val="Intenzivencitat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zivencitatZnak">
    <w:name w:val="Intenziven citat Znak"/>
    <w:basedOn w:val="Privzetapisavaodstavka"/>
    <w:link w:val="Intenzivencitat"/>
    <w:uiPriority w:val="30"/>
    <w:rsid w:val="00FC693F"/>
    <w:rPr>
      <w:b/>
      <w:bCs/>
      <w:i/>
      <w:iCs/>
      <w:color w:val="4F81BD" w:themeColor="accent1"/>
    </w:rPr>
  </w:style>
  <w:style w:type="character" w:styleId="Neenpoudarek">
    <w:name w:val="Subtle Emphasis"/>
    <w:basedOn w:val="Privzetapisavaodstavka"/>
    <w:uiPriority w:val="19"/>
    <w:qFormat/>
    <w:rsid w:val="00FC693F"/>
    <w:rPr>
      <w:i/>
      <w:iCs/>
      <w:color w:val="808080" w:themeColor="text1" w:themeTint="7F"/>
    </w:rPr>
  </w:style>
  <w:style w:type="character" w:styleId="Intenzivenpoudarek">
    <w:name w:val="Intense Emphasis"/>
    <w:basedOn w:val="Privzetapisavaodstavka"/>
    <w:uiPriority w:val="21"/>
    <w:qFormat/>
    <w:rsid w:val="00FC693F"/>
    <w:rPr>
      <w:b/>
      <w:bCs/>
      <w:i/>
      <w:iCs/>
      <w:color w:val="4F81BD" w:themeColor="accent1"/>
    </w:rPr>
  </w:style>
  <w:style w:type="character" w:styleId="Neensklic">
    <w:name w:val="Subtle Reference"/>
    <w:basedOn w:val="Privzetapisavaodstavka"/>
    <w:uiPriority w:val="31"/>
    <w:qFormat/>
    <w:rsid w:val="00FC693F"/>
    <w:rPr>
      <w:smallCaps/>
      <w:color w:val="C0504D" w:themeColor="accent2"/>
      <w:u w:val="single"/>
    </w:rPr>
  </w:style>
  <w:style w:type="character" w:styleId="Intenzivensklic">
    <w:name w:val="Intense Reference"/>
    <w:basedOn w:val="Privzetapisavaodstavka"/>
    <w:uiPriority w:val="32"/>
    <w:qFormat/>
    <w:rsid w:val="00FC693F"/>
    <w:rPr>
      <w:b/>
      <w:bCs/>
      <w:smallCaps/>
      <w:color w:val="C0504D" w:themeColor="accent2"/>
      <w:spacing w:val="5"/>
      <w:u w:val="single"/>
    </w:rPr>
  </w:style>
  <w:style w:type="character" w:styleId="Naslovknjige">
    <w:name w:val="Book Title"/>
    <w:basedOn w:val="Privzetapisavaodstavka"/>
    <w:uiPriority w:val="33"/>
    <w:qFormat/>
    <w:rsid w:val="00FC693F"/>
    <w:rPr>
      <w:b/>
      <w:bCs/>
      <w:smallCaps/>
      <w:spacing w:val="5"/>
    </w:rPr>
  </w:style>
  <w:style w:type="paragraph" w:styleId="NaslovTOC">
    <w:name w:val="TOC Heading"/>
    <w:basedOn w:val="Naslov1"/>
    <w:next w:val="Navaden"/>
    <w:uiPriority w:val="39"/>
    <w:semiHidden/>
    <w:unhideWhenUsed/>
    <w:qFormat/>
    <w:rsid w:val="00FC693F"/>
    <w:pPr>
      <w:outlineLvl w:val="9"/>
    </w:pPr>
  </w:style>
  <w:style w:type="table" w:styleId="Tabelamrea">
    <w:name w:val="Table Grid"/>
    <w:basedOn w:val="Navadnatabel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osenenje">
    <w:name w:val="Light Shading"/>
    <w:basedOn w:val="Navadnatabel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osenenjepoudarek1">
    <w:name w:val="Light Shading Accent 1"/>
    <w:basedOn w:val="Navadnatabel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osenenjepoudarek2">
    <w:name w:val="Light Shading Accent 2"/>
    <w:basedOn w:val="Navadnatabel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osenenjepoudarek3">
    <w:name w:val="Light Shading Accent 3"/>
    <w:basedOn w:val="Navadnatabel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osenenjepoudarek4">
    <w:name w:val="Light Shading Accent 4"/>
    <w:basedOn w:val="Navadnatabel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osenenjepoudarek5">
    <w:name w:val="Light Shading Accent 5"/>
    <w:basedOn w:val="Navadnatabel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osenenjepoudarek6">
    <w:name w:val="Light Shading Accent 6"/>
    <w:basedOn w:val="Navadnatabel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elseznam">
    <w:name w:val="Light List"/>
    <w:basedOn w:val="Navadnatabel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elseznampoudarek1">
    <w:name w:val="Light List Accent 1"/>
    <w:basedOn w:val="Navadnatabel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elseznampoudarek2">
    <w:name w:val="Light List Accent 2"/>
    <w:basedOn w:val="Navadnatabel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elseznampoudarek3">
    <w:name w:val="Light List Accent 3"/>
    <w:basedOn w:val="Navadnatabel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elseznampoudarek4">
    <w:name w:val="Light List Accent 4"/>
    <w:basedOn w:val="Navadnatabel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elseznampoudarek5">
    <w:name w:val="Light List Accent 5"/>
    <w:basedOn w:val="Navadnatabel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elseznampoudarek6">
    <w:name w:val="Light List Accent 6"/>
    <w:basedOn w:val="Navadnatabel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amrea">
    <w:name w:val="Light Grid"/>
    <w:basedOn w:val="Navadnatabel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amreapoudarek1">
    <w:name w:val="Light Grid Accent 1"/>
    <w:basedOn w:val="Navadnatabel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amreapoudarek2">
    <w:name w:val="Light Grid Accent 2"/>
    <w:basedOn w:val="Navadnatabel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amreapoudarek3">
    <w:name w:val="Light Grid Accent 3"/>
    <w:basedOn w:val="Navadnatabel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amreapoudarek4">
    <w:name w:val="Light Grid Accent 4"/>
    <w:basedOn w:val="Navadnatabel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amreapoudarek5">
    <w:name w:val="Light Grid Accent 5"/>
    <w:basedOn w:val="Navadnatabel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amreapoudarek6">
    <w:name w:val="Light Grid Accent 6"/>
    <w:basedOn w:val="Navadnatabel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rednjesenenje1">
    <w:name w:val="Medium Shading 1"/>
    <w:basedOn w:val="Navadnatabel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rednjesenenje1poudarek1">
    <w:name w:val="Medium Shading 1 Accent 1"/>
    <w:basedOn w:val="Navadnatabel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rednjesenenje1poudarek2">
    <w:name w:val="Medium Shading 1 Accent 2"/>
    <w:basedOn w:val="Navadnatabel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rednjesenenje1poudarek3">
    <w:name w:val="Medium Shading 1 Accent 3"/>
    <w:basedOn w:val="Navadnatabel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rednjesenenje1poudarek4">
    <w:name w:val="Medium Shading 1 Accent 4"/>
    <w:basedOn w:val="Navadnatabel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rednjesenenje1poudarek5">
    <w:name w:val="Medium Shading 1 Accent 5"/>
    <w:basedOn w:val="Navadnatabel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rednjesenenje1poudarek6">
    <w:name w:val="Medium Shading 1 Accent 6"/>
    <w:basedOn w:val="Navadnatabel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rednjesenenje2">
    <w:name w:val="Medium Shading 2"/>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1">
    <w:name w:val="Medium Shading 2 Accent 1"/>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2">
    <w:name w:val="Medium Shading 2 Accent 2"/>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3">
    <w:name w:val="Medium Shading 2 Accent 3"/>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4">
    <w:name w:val="Medium Shading 2 Accent 4"/>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5">
    <w:name w:val="Medium Shading 2 Accent 5"/>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6">
    <w:name w:val="Medium Shading 2 Accent 6"/>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iseznam1">
    <w:name w:val="Medium List 1"/>
    <w:basedOn w:val="Navadnatabel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rednjiseznam1poudarek1">
    <w:name w:val="Medium List 1 Accent 1"/>
    <w:basedOn w:val="Navadnatabel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rednjiseznam1poudarek2">
    <w:name w:val="Medium List 1 Accent 2"/>
    <w:basedOn w:val="Navadnatabel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rednjiseznam1poudarek3">
    <w:name w:val="Medium List 1 Accent 3"/>
    <w:basedOn w:val="Navadnatabel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rednjiseznam1poudarek4">
    <w:name w:val="Medium List 1 Accent 4"/>
    <w:basedOn w:val="Navadnatabel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rednjiseznam1poudarek5">
    <w:name w:val="Medium List 1 Accent 5"/>
    <w:basedOn w:val="Navadnatabel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rednjiseznam1poudarek6">
    <w:name w:val="Medium List 1 Accent 6"/>
    <w:basedOn w:val="Navadnatabel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rednjiseznam2">
    <w:name w:val="Medium List 2"/>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1">
    <w:name w:val="Medium List 2 Accent 1"/>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2">
    <w:name w:val="Medium List 2 Accent 2"/>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3">
    <w:name w:val="Medium List 2 Accent 3"/>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4">
    <w:name w:val="Medium List 2 Accent 4"/>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5">
    <w:name w:val="Medium List 2 Accent 5"/>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6">
    <w:name w:val="Medium List 2 Accent 6"/>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amrea1">
    <w:name w:val="Medium Grid 1"/>
    <w:basedOn w:val="Navadnatabel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rednjamrea1poudarek1">
    <w:name w:val="Medium Grid 1 Accent 1"/>
    <w:basedOn w:val="Navadnatabel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rednjamrea1poudarek2">
    <w:name w:val="Medium Grid 1 Accent 2"/>
    <w:basedOn w:val="Navadnatabel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rednjamrea1poudarek3">
    <w:name w:val="Medium Grid 1 Accent 3"/>
    <w:basedOn w:val="Navadnatabel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rednjamrea1poudarek4">
    <w:name w:val="Medium Grid 1 Accent 4"/>
    <w:basedOn w:val="Navadnatabel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rednjamrea1poudarek5">
    <w:name w:val="Medium Grid 1 Accent 5"/>
    <w:basedOn w:val="Navadnatabel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rednjamrea1poudarek6">
    <w:name w:val="Medium Grid 1 Accent 6"/>
    <w:basedOn w:val="Navadnatabel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rednjamrea2">
    <w:name w:val="Medium Grid 2"/>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rednjamrea2poudarek1">
    <w:name w:val="Medium Grid 2 Accent 1"/>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rednjamrea2poudarek2">
    <w:name w:val="Medium Grid 2 Accent 2"/>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rednjamrea2poudarek3">
    <w:name w:val="Medium Grid 2 Accent 3"/>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rednjamrea2poudarek4">
    <w:name w:val="Medium Grid 2 Accent 4"/>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rednjamrea2poudarek5">
    <w:name w:val="Medium Grid 2 Accent 5"/>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rednjamrea2poudarek6">
    <w:name w:val="Medium Grid 2 Accent 6"/>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rednjamrea3">
    <w:name w:val="Medium Grid 3"/>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rednjamrea3poudarek1">
    <w:name w:val="Medium Grid 3 Accent 1"/>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rednjamrea3poudarek2">
    <w:name w:val="Medium Grid 3 Accent 2"/>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rednjamrea3poudarek3">
    <w:name w:val="Medium Grid 3 Accent 3"/>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rednjamrea3poudarek4">
    <w:name w:val="Medium Grid 3 Accent 4"/>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rednjamrea3poudarek5">
    <w:name w:val="Medium Grid 3 Accent 5"/>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rednjamrea3poudarek6">
    <w:name w:val="Medium Grid 3 Accent 6"/>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emenseznam">
    <w:name w:val="Dark List"/>
    <w:basedOn w:val="Navadnatabel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emenseznampoudarek1">
    <w:name w:val="Dark List Accent 1"/>
    <w:basedOn w:val="Navadnatabel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emenseznampoudarek2">
    <w:name w:val="Dark List Accent 2"/>
    <w:basedOn w:val="Navadnatabel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emenseznampoudarek3">
    <w:name w:val="Dark List Accent 3"/>
    <w:basedOn w:val="Navadnatabel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emenseznampoudarek4">
    <w:name w:val="Dark List Accent 4"/>
    <w:basedOn w:val="Navadnatabel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emenseznampoudarek5">
    <w:name w:val="Dark List Accent 5"/>
    <w:basedOn w:val="Navadnatabel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emenseznampoudarek6">
    <w:name w:val="Dark List Accent 6"/>
    <w:basedOn w:val="Navadnatabel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vnosenenje">
    <w:name w:val="Colorful Shading"/>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vnosenenjepoudarek1">
    <w:name w:val="Colorful Shading Accent 1"/>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vnosenenjepoudarek2">
    <w:name w:val="Colorful Shading Accent 2"/>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vnosenenjepoudarek3">
    <w:name w:val="Colorful Shading Accent 3"/>
    <w:basedOn w:val="Navadnatabel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vnosenenjepoudarek4">
    <w:name w:val="Colorful Shading Accent 4"/>
    <w:basedOn w:val="Navadnatabel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vnosenenjepoudarek5">
    <w:name w:val="Colorful Shading Accent 5"/>
    <w:basedOn w:val="Navadnatabel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vnosenenjepoudarek6">
    <w:name w:val="Colorful Shading Accent 6"/>
    <w:basedOn w:val="Navadnatabel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vniseznam">
    <w:name w:val="Colorful List"/>
    <w:basedOn w:val="Navadnatabel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vniseznampoudarek1">
    <w:name w:val="Colorful List Accent 1"/>
    <w:basedOn w:val="Navadnatabel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vniseznampoudarek2">
    <w:name w:val="Colorful List Accent 2"/>
    <w:basedOn w:val="Navadnatabel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venseznampoudarek3">
    <w:name w:val="Colorful List Accent 3"/>
    <w:basedOn w:val="Navadnatabel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vniseznampoudarek4">
    <w:name w:val="Colorful List Accent 4"/>
    <w:basedOn w:val="Navadnatabel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vniseznampoudarek5">
    <w:name w:val="Colorful List Accent 5"/>
    <w:basedOn w:val="Navadnatabel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vniseznampoudarek6">
    <w:name w:val="Colorful List Accent 6"/>
    <w:basedOn w:val="Navadnatabel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vnamrea">
    <w:name w:val="Colorful Grid"/>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vnamreapoudarek1">
    <w:name w:val="Colorful Grid Accent 1"/>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vnamreapoudarek2">
    <w:name w:val="Colorful Grid Accent 2"/>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vnamreapoudarek3">
    <w:name w:val="Colorful Grid Accent 3"/>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vnamreapoudarek4">
    <w:name w:val="Colorful Grid Accent 4"/>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vnamreapoudarek5">
    <w:name w:val="Colorful Grid Accent 5"/>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vnamreapoudarek6">
    <w:name w:val="Colorful Grid Accent 6"/>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3</Pages>
  <Words>1103</Words>
  <Characters>6289</Characters>
  <Application>Microsoft Office Word</Application>
  <DocSecurity>0</DocSecurity>
  <Lines>52</Lines>
  <Paragraphs>14</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Klemen Gostenčnik</cp:lastModifiedBy>
  <cp:revision>4</cp:revision>
  <dcterms:created xsi:type="dcterms:W3CDTF">2013-12-23T23:15:00Z</dcterms:created>
  <dcterms:modified xsi:type="dcterms:W3CDTF">2026-10-25T16:48:00Z</dcterms:modified>
  <cp:category/>
</cp:coreProperties>
</file>